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 Madenciliği - Vize Ödevi</w:t>
      </w:r>
    </w:p>
    <w:p>
      <w:r>
        <w:t>Veri seti: Consumer_Shopping_Trends_2026.csv (hedef değişken: shopping_preference). Veri ön işleme, tanımlayıcı istatistikler, korelasyon, hipotez testleri, görselleştirme ve sınıflandırma uygulamaları.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seaborn as sns</w:t>
      </w:r>
    </w:p>
    <w:p>
      <w:pPr>
        <w:spacing w:after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after="0"/>
      </w:pPr>
      <w:r>
        <w:rPr>
          <w:rFonts w:ascii="Courier New" w:hAnsi="Courier New"/>
          <w:sz w:val="18"/>
        </w:rPr>
        <w:t>import warnings</w:t>
      </w:r>
    </w:p>
    <w:p>
      <w:pPr>
        <w:spacing w:after="0"/>
      </w:pPr>
      <w:r>
        <w:rPr>
          <w:rFonts w:ascii="Courier New" w:hAnsi="Courier New"/>
          <w:sz w:val="18"/>
        </w:rPr>
        <w:t>warnings.filterwarnings("ignore")</w:t>
      </w:r>
    </w:p>
    <w:p>
      <w:pPr>
        <w:spacing w:after="0"/>
      </w:pPr>
      <w:r>
        <w:rPr>
          <w:rFonts w:ascii="Courier New" w:hAnsi="Courier New"/>
          <w:sz w:val="18"/>
        </w:rPr>
        <w:t>from scipy import stats</w:t>
      </w:r>
    </w:p>
    <w:p>
      <w:pPr>
        <w:spacing w:after="0"/>
      </w:pPr>
      <w:r>
        <w:rPr>
          <w:rFonts w:ascii="Courier New" w:hAnsi="Courier New"/>
          <w:sz w:val="18"/>
        </w:rPr>
        <w:t>from scipy.stats import chi2_contingency, chisquare</w:t>
      </w:r>
    </w:p>
    <w:p>
      <w:pPr>
        <w:spacing w:after="0"/>
      </w:pPr>
      <w:r>
        <w:rPr>
          <w:rFonts w:ascii="Courier New" w:hAnsi="Courier New"/>
          <w:sz w:val="18"/>
        </w:rPr>
        <w:t>from statsmodels.stats.contingency_tables import mcnemar</w:t>
      </w:r>
    </w:p>
    <w:p>
      <w:pPr>
        <w:spacing w:after="0"/>
      </w:pPr>
      <w:r>
        <w:rPr>
          <w:rFonts w:ascii="Courier New" w:hAnsi="Courier New"/>
          <w:sz w:val="18"/>
        </w:rPr>
        <w:t>from sklearn.preprocessing import MinMaxScaler, StandardScaler, label_binarize</w:t>
      </w:r>
    </w:p>
    <w:p>
      <w:pPr>
        <w:spacing w:after="0"/>
      </w:pPr>
      <w:r>
        <w:rPr>
          <w:rFonts w:ascii="Courier New" w:hAnsi="Courier New"/>
          <w:sz w:val="18"/>
        </w:rPr>
        <w:t>from sklearn.tree import DecisionTreeClassifier, plot_tree</w:t>
      </w:r>
    </w:p>
    <w:p>
      <w:pPr>
        <w:spacing w:after="0"/>
      </w:pPr>
      <w:r>
        <w:rPr>
          <w:rFonts w:ascii="Courier New" w:hAnsi="Courier New"/>
          <w:sz w:val="18"/>
        </w:rPr>
        <w:t>from sklearn.neighbors import KNeighborsClassifier</w:t>
      </w:r>
    </w:p>
    <w:p>
      <w:pPr>
        <w:spacing w:after="0"/>
      </w:pPr>
      <w:r>
        <w:rPr>
          <w:rFonts w:ascii="Courier New" w:hAnsi="Courier New"/>
          <w:sz w:val="18"/>
        </w:rPr>
        <w:t>from sklearn.naive_bayes import GaussianNB</w:t>
      </w:r>
    </w:p>
    <w:p>
      <w:pPr>
        <w:spacing w:after="0"/>
      </w:pPr>
      <w:r>
        <w:rPr>
          <w:rFonts w:ascii="Courier New" w:hAnsi="Courier New"/>
          <w:sz w:val="18"/>
        </w:rPr>
        <w:t>from sklearn.linear_model import LogisticRegression</w:t>
      </w:r>
    </w:p>
    <w:p>
      <w:pPr>
        <w:spacing w:after="0"/>
      </w:pPr>
      <w:r>
        <w:rPr>
          <w:rFonts w:ascii="Courier New" w:hAnsi="Courier New"/>
          <w:sz w:val="18"/>
        </w:rPr>
        <w:t>from sklearn.metrics import accuracy_score, f1_score, roc_auc_score, confusion_matrix, ConfusionMatrixDisplay</w:t>
      </w:r>
    </w:p>
    <w:p>
      <w:pPr>
        <w:spacing w:after="0"/>
      </w:pPr>
      <w:r>
        <w:rPr>
          <w:rFonts w:ascii="Courier New" w:hAnsi="Courier New"/>
          <w:sz w:val="18"/>
        </w:rPr>
        <w:t>from sklearn.model_selection import train_test_split, cross_val_score, cross_val_predict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print(d.head())       # İlk 5 satırı göster</w:t>
      </w:r>
    </w:p>
    <w:p>
      <w:pPr>
        <w:spacing w:after="0"/>
      </w:pPr>
      <w:r>
        <w:rPr>
          <w:rFonts w:ascii="Courier New" w:hAnsi="Courier New"/>
          <w:sz w:val="18"/>
        </w:rPr>
        <w:t>print(d.tail())       # Son 5 satırı göster</w:t>
      </w:r>
    </w:p>
    <w:p>
      <w:pPr>
        <w:spacing w:after="0"/>
      </w:pPr>
      <w:r>
        <w:rPr>
          <w:rFonts w:ascii="Courier New" w:hAnsi="Courier New"/>
          <w:sz w:val="18"/>
        </w:rPr>
        <w:t>print(d.dtypes)       # Değişken türleri</w:t>
      </w:r>
    </w:p>
    <w:p>
      <w:pPr>
        <w:spacing w:after="0"/>
      </w:pPr>
      <w:r>
        <w:rPr>
          <w:rFonts w:ascii="Courier New" w:hAnsi="Courier New"/>
          <w:sz w:val="18"/>
        </w:rPr>
        <w:t>print(d.describe())   # İstatistiksel özet</w:t>
      </w:r>
    </w:p>
    <w:p>
      <w:pPr>
        <w:spacing w:after="0"/>
      </w:pPr>
      <w:r>
        <w:rPr>
          <w:rFonts w:ascii="Courier New" w:hAnsi="Courier New"/>
          <w:sz w:val="18"/>
        </w:rPr>
        <w:t>#Sütunlara Erişim</w:t>
      </w:r>
    </w:p>
    <w:p>
      <w:pPr>
        <w:spacing w:after="0"/>
      </w:pPr>
      <w:r>
        <w:rPr>
          <w:rFonts w:ascii="Courier New" w:hAnsi="Courier New"/>
          <w:sz w:val="18"/>
        </w:rPr>
        <w:t>print(d['age'])</w:t>
      </w:r>
    </w:p>
    <w:p>
      <w:pPr>
        <w:spacing w:after="0"/>
      </w:pPr>
      <w:r>
        <w:rPr>
          <w:rFonts w:ascii="Courier New" w:hAnsi="Courier New"/>
          <w:sz w:val="18"/>
        </w:rPr>
        <w:t>print(d[['age', 'gender']])</w:t>
      </w:r>
    </w:p>
    <w:p>
      <w:pPr>
        <w:spacing w:after="0"/>
      </w:pPr>
      <w:r>
        <w:rPr>
          <w:rFonts w:ascii="Courier New" w:hAnsi="Courier New"/>
          <w:sz w:val="18"/>
        </w:rPr>
        <w:t>#Filtreleme</w:t>
      </w:r>
    </w:p>
    <w:p>
      <w:pPr>
        <w:spacing w:after="0"/>
      </w:pPr>
      <w:r>
        <w:rPr>
          <w:rFonts w:ascii="Courier New" w:hAnsi="Courier New"/>
          <w:sz w:val="18"/>
        </w:rPr>
        <w:t>print(d[d['age'] &gt; 25])</w:t>
      </w:r>
    </w:p>
    <w:p>
      <w:pPr>
        <w:spacing w:after="0"/>
      </w:pPr>
      <w:r>
        <w:rPr>
          <w:rFonts w:ascii="Courier New" w:hAnsi="Courier New"/>
          <w:sz w:val="18"/>
        </w:rPr>
        <w:t>#Yeni Sütun Ekleme</w:t>
      </w:r>
    </w:p>
    <w:p>
      <w:pPr>
        <w:spacing w:after="0"/>
      </w:pPr>
      <w:r>
        <w:rPr>
          <w:rFonts w:ascii="Courier New" w:hAnsi="Courier New"/>
          <w:sz w:val="18"/>
        </w:rPr>
        <w:t>d['yeni_yas'] = d['age'] + 5</w:t>
      </w:r>
    </w:p>
    <w:p>
      <w:pPr>
        <w:spacing w:after="0"/>
      </w:pPr>
      <w:r>
        <w:rPr>
          <w:rFonts w:ascii="Courier New" w:hAnsi="Courier New"/>
          <w:sz w:val="18"/>
        </w:rPr>
        <w:t>print(d['yeni_yas'])</w:t>
      </w:r>
    </w:p>
    <w:p>
      <w:pPr>
        <w:spacing w:after="0"/>
      </w:pPr>
      <w:r>
        <w:rPr>
          <w:rFonts w:ascii="Courier New" w:hAnsi="Courier New"/>
          <w:sz w:val="18"/>
        </w:rPr>
        <w:t>d = d.drop(columns=['yeni_yas'])</w:t>
      </w:r>
    </w:p>
    <w:p>
      <w:pPr>
        <w:spacing w:after="0"/>
      </w:pPr>
      <w:r>
        <w:rPr>
          <w:rFonts w:ascii="Courier New" w:hAnsi="Courier New"/>
          <w:sz w:val="18"/>
        </w:rPr>
        <w:t>#Eksik değerlerin ve yüzdelerinin tespiti</w:t>
      </w:r>
    </w:p>
    <w:p>
      <w:pPr>
        <w:spacing w:after="0"/>
      </w:pPr>
      <w:r>
        <w:rPr>
          <w:rFonts w:ascii="Courier New" w:hAnsi="Courier New"/>
          <w:sz w:val="18"/>
        </w:rPr>
        <w:t>print("Eksik Değer Sayısı")</w:t>
      </w:r>
    </w:p>
    <w:p>
      <w:pPr>
        <w:spacing w:after="0"/>
      </w:pPr>
      <w:r>
        <w:rPr>
          <w:rFonts w:ascii="Courier New" w:hAnsi="Courier New"/>
          <w:sz w:val="18"/>
        </w:rPr>
        <w:t>kayıp = d.isnull().sum()</w:t>
      </w:r>
    </w:p>
    <w:p>
      <w:pPr>
        <w:spacing w:after="0"/>
      </w:pPr>
      <w:r>
        <w:rPr>
          <w:rFonts w:ascii="Courier New" w:hAnsi="Courier New"/>
          <w:sz w:val="18"/>
        </w:rPr>
        <w:t>print(kayıp)</w:t>
      </w:r>
    </w:p>
    <w:p>
      <w:pPr>
        <w:spacing w:after="0"/>
      </w:pPr>
      <w:r>
        <w:rPr>
          <w:rFonts w:ascii="Courier New" w:hAnsi="Courier New"/>
          <w:sz w:val="18"/>
        </w:rPr>
        <w:t>print("Eksik Değer Yüzdesi")</w:t>
      </w:r>
    </w:p>
    <w:p>
      <w:pPr>
        <w:spacing w:after="0"/>
      </w:pPr>
      <w:r>
        <w:rPr>
          <w:rFonts w:ascii="Courier New" w:hAnsi="Courier New"/>
          <w:sz w:val="18"/>
        </w:rPr>
        <w:t>kayıpyuzde = (kayıp / len(d))</w:t>
      </w:r>
    </w:p>
    <w:p>
      <w:pPr>
        <w:spacing w:after="0"/>
      </w:pPr>
      <w:r>
        <w:rPr>
          <w:rFonts w:ascii="Courier New" w:hAnsi="Courier New"/>
          <w:sz w:val="18"/>
        </w:rPr>
        <w:t>print(kayıpyuzde)</w:t>
      </w:r>
    </w:p>
    <w:p>
      <w:pPr>
        <w:spacing w:after="0"/>
      </w:pPr>
      <w:r>
        <w:rPr>
          <w:rFonts w:ascii="Courier New" w:hAnsi="Courier New"/>
          <w:sz w:val="18"/>
        </w:rPr>
        <w:t>print(d.isnull().mean().round(3))</w:t>
      </w:r>
    </w:p>
    <w:p>
      <w:pPr>
        <w:spacing w:after="0"/>
      </w:pPr>
      <w:r>
        <w:rPr>
          <w:rFonts w:ascii="Courier New" w:hAnsi="Courier New"/>
          <w:sz w:val="18"/>
        </w:rPr>
        <w:t>print("Tüm veri setindeki eksik değer sayısı:", d.isnull().sum().sum())</w:t>
      </w:r>
    </w:p>
    <w:p>
      <w:pPr>
        <w:spacing w:after="0"/>
      </w:pPr>
      <w:r>
        <w:rPr>
          <w:rFonts w:ascii="Courier New" w:hAnsi="Courier New"/>
          <w:sz w:val="18"/>
        </w:rPr>
        <w:t>#Tekrar eden verilerin silinmesi</w:t>
      </w:r>
    </w:p>
    <w:p>
      <w:pPr>
        <w:spacing w:after="0"/>
      </w:pPr>
      <w:r>
        <w:rPr>
          <w:rFonts w:ascii="Courier New" w:hAnsi="Courier New"/>
          <w:sz w:val="18"/>
        </w:rPr>
        <w:t>d = d.drop_duplicates()</w:t>
      </w:r>
    </w:p>
    <w:p>
      <w:pPr>
        <w:spacing w:after="0"/>
      </w:pPr>
      <w:r>
        <w:rPr>
          <w:rFonts w:ascii="Courier New" w:hAnsi="Courier New"/>
          <w:sz w:val="18"/>
        </w:rPr>
        <w:t>print("Tekrarlar silindikten sonra boyut:", d.shape)</w:t>
      </w:r>
    </w:p>
    <w:p>
      <w:pPr>
        <w:spacing w:after="0"/>
      </w:pPr>
      <w:r>
        <w:rPr>
          <w:rFonts w:ascii="Courier New" w:hAnsi="Courier New"/>
          <w:sz w:val="18"/>
        </w:rPr>
        <w:t>#Eksik değerleri doldurma</w:t>
      </w:r>
    </w:p>
    <w:p>
      <w:pPr>
        <w:spacing w:after="0"/>
      </w:pPr>
      <w:r>
        <w:rPr>
          <w:rFonts w:ascii="Courier New" w:hAnsi="Courier New"/>
          <w:sz w:val="18"/>
        </w:rPr>
        <w:t>d['age'] = d['age'].fillna(d['age'].mean())</w:t>
      </w:r>
    </w:p>
    <w:p>
      <w:pPr>
        <w:spacing w:after="0"/>
      </w:pPr>
      <w:r>
        <w:rPr>
          <w:rFonts w:ascii="Courier New" w:hAnsi="Courier New"/>
          <w:sz w:val="18"/>
        </w:rPr>
        <w:t>d['monthly_income'] = d['monthly_income'].fillna(d['monthly_income'].median())</w:t>
      </w:r>
    </w:p>
    <w:p>
      <w:pPr>
        <w:spacing w:after="0"/>
      </w:pPr>
      <w:r>
        <w:rPr>
          <w:rFonts w:ascii="Courier New" w:hAnsi="Courier New"/>
          <w:sz w:val="18"/>
        </w:rPr>
        <w:t>d['daily_internet_hours'] = d['daily_internet_hours'].fillna(d['daily_internet_hours'].mean())</w:t>
      </w:r>
    </w:p>
    <w:p>
      <w:pPr>
        <w:spacing w:after="0"/>
      </w:pPr>
      <w:r>
        <w:rPr>
          <w:rFonts w:ascii="Courier New" w:hAnsi="Courier New"/>
          <w:sz w:val="18"/>
        </w:rPr>
        <w:t>#Kategorik verileri en sık görülen değer ile doldurma</w:t>
      </w:r>
    </w:p>
    <w:p>
      <w:pPr>
        <w:spacing w:after="0"/>
      </w:pPr>
      <w:r>
        <w:rPr>
          <w:rFonts w:ascii="Courier New" w:hAnsi="Courier New"/>
          <w:sz w:val="18"/>
        </w:rPr>
        <w:t>d['gender'] = d['gender'].fillna(d['gender'].mode()[0])</w:t>
      </w:r>
    </w:p>
    <w:p>
      <w:pPr>
        <w:spacing w:after="0"/>
      </w:pPr>
      <w:r>
        <w:rPr>
          <w:rFonts w:ascii="Courier New" w:hAnsi="Courier New"/>
          <w:sz w:val="18"/>
        </w:rPr>
        <w:t>print(d.isna().sum())</w:t>
      </w:r>
    </w:p>
    <w:p>
      <w:pPr>
        <w:spacing w:after="0"/>
      </w:pPr>
      <w:r>
        <w:rPr>
          <w:rFonts w:ascii="Courier New" w:hAnsi="Courier New"/>
          <w:sz w:val="18"/>
        </w:rPr>
        <w:t>#Interpolate ile doldurma</w:t>
      </w:r>
    </w:p>
    <w:p>
      <w:pPr>
        <w:spacing w:after="0"/>
      </w:pPr>
      <w:r>
        <w:rPr>
          <w:rFonts w:ascii="Courier New" w:hAnsi="Courier New"/>
          <w:sz w:val="18"/>
        </w:rPr>
        <w:t>tarih = pd.date_range("2025-01-01", periods=10)</w:t>
      </w:r>
    </w:p>
    <w:p>
      <w:pPr>
        <w:spacing w:after="0"/>
      </w:pPr>
      <w:r>
        <w:rPr>
          <w:rFonts w:ascii="Courier New" w:hAnsi="Courier New"/>
          <w:sz w:val="18"/>
        </w:rPr>
        <w:t>s = pd.Series([10, np.nan, 38, np.nan, 78, 45, 56, 34, np.nan, 65], index=tarih)</w:t>
      </w:r>
    </w:p>
    <w:p>
      <w:pPr>
        <w:spacing w:after="0"/>
      </w:pPr>
      <w:r>
        <w:rPr>
          <w:rFonts w:ascii="Courier New" w:hAnsi="Courier New"/>
          <w:sz w:val="18"/>
        </w:rPr>
        <w:t>print("Orijinal seri:", s)</w:t>
      </w:r>
    </w:p>
    <w:p>
      <w:pPr>
        <w:spacing w:after="0"/>
      </w:pPr>
      <w:r>
        <w:rPr>
          <w:rFonts w:ascii="Courier New" w:hAnsi="Courier New"/>
          <w:sz w:val="18"/>
        </w:rPr>
        <w:t>s_doldurulmus = s.interpolate()</w:t>
      </w:r>
    </w:p>
    <w:p>
      <w:pPr>
        <w:spacing w:after="0"/>
      </w:pPr>
      <w:r>
        <w:rPr>
          <w:rFonts w:ascii="Courier New" w:hAnsi="Courier New"/>
          <w:sz w:val="18"/>
        </w:rPr>
        <w:t>print("Lineer interpolate:", s_doldurulmus)</w:t>
      </w:r>
    </w:p>
    <w:p>
      <w:pPr>
        <w:spacing w:after="0"/>
      </w:pPr>
      <w:r>
        <w:rPr>
          <w:rFonts w:ascii="Courier New" w:hAnsi="Courier New"/>
          <w:sz w:val="18"/>
        </w:rPr>
        <w:t>s_doldurulmus = s.interpolate(method="time")</w:t>
      </w:r>
    </w:p>
    <w:p>
      <w:pPr>
        <w:spacing w:after="0"/>
      </w:pPr>
      <w:r>
        <w:rPr>
          <w:rFonts w:ascii="Courier New" w:hAnsi="Courier New"/>
          <w:sz w:val="18"/>
        </w:rPr>
        <w:t>print("Time interpolate:", s_doldurulmus)</w:t>
      </w:r>
    </w:p>
    <w:p>
      <w:pPr>
        <w:spacing w:after="0"/>
      </w:pPr>
      <w:r>
        <w:rPr>
          <w:rFonts w:ascii="Courier New" w:hAnsi="Courier New"/>
          <w:sz w:val="18"/>
        </w:rPr>
        <w:t>s_doldurulmus = s.interpolate(method="polynomial", order=2)</w:t>
      </w:r>
    </w:p>
    <w:p>
      <w:pPr>
        <w:spacing w:after="0"/>
      </w:pPr>
      <w:r>
        <w:rPr>
          <w:rFonts w:ascii="Courier New" w:hAnsi="Courier New"/>
          <w:sz w:val="18"/>
        </w:rPr>
        <w:t>print("Polinom interpolate:", s_doldurulmus)</w:t>
      </w:r>
    </w:p>
    <w:p>
      <w:pPr>
        <w:spacing w:after="0"/>
      </w:pPr>
      <w:r>
        <w:rPr>
          <w:rFonts w:ascii="Courier New" w:hAnsi="Courier New"/>
          <w:sz w:val="18"/>
        </w:rPr>
        <w:t>#Aykırı Değerleri Tespit Etme (IQR)</w:t>
      </w:r>
    </w:p>
    <w:p>
      <w:pPr>
        <w:spacing w:after="0"/>
      </w:pPr>
      <w:r>
        <w:rPr>
          <w:rFonts w:ascii="Courier New" w:hAnsi="Courier New"/>
          <w:sz w:val="18"/>
        </w:rPr>
        <w:t>q1 = d['age'].quantile(0.25)</w:t>
      </w:r>
    </w:p>
    <w:p>
      <w:pPr>
        <w:spacing w:after="0"/>
      </w:pPr>
      <w:r>
        <w:rPr>
          <w:rFonts w:ascii="Courier New" w:hAnsi="Courier New"/>
          <w:sz w:val="18"/>
        </w:rPr>
        <w:t>q3 = d['age'].quantile(0.75)</w:t>
      </w:r>
    </w:p>
    <w:p>
      <w:pPr>
        <w:spacing w:after="0"/>
      </w:pPr>
      <w:r>
        <w:rPr>
          <w:rFonts w:ascii="Courier New" w:hAnsi="Courier New"/>
          <w:sz w:val="18"/>
        </w:rPr>
        <w:t>iqr = q3 - q1</w:t>
      </w:r>
    </w:p>
    <w:p>
      <w:pPr>
        <w:spacing w:after="0"/>
      </w:pPr>
      <w:r>
        <w:rPr>
          <w:rFonts w:ascii="Courier New" w:hAnsi="Courier New"/>
          <w:sz w:val="18"/>
        </w:rPr>
        <w:t>lower = q1 - 1.5 * iqr</w:t>
      </w:r>
    </w:p>
    <w:p>
      <w:pPr>
        <w:spacing w:after="0"/>
      </w:pPr>
      <w:r>
        <w:rPr>
          <w:rFonts w:ascii="Courier New" w:hAnsi="Courier New"/>
          <w:sz w:val="18"/>
        </w:rPr>
        <w:t>upper = q3 + 1.5 * iqr</w:t>
      </w:r>
    </w:p>
    <w:p>
      <w:pPr>
        <w:spacing w:after="0"/>
      </w:pPr>
      <w:r>
        <w:rPr>
          <w:rFonts w:ascii="Courier New" w:hAnsi="Courier New"/>
          <w:sz w:val="18"/>
        </w:rPr>
        <w:t>print(d[d['age'] &lt; lower].index)</w:t>
      </w:r>
    </w:p>
    <w:p>
      <w:pPr>
        <w:spacing w:after="0"/>
      </w:pPr>
      <w:r>
        <w:rPr>
          <w:rFonts w:ascii="Courier New" w:hAnsi="Courier New"/>
          <w:sz w:val="18"/>
        </w:rPr>
        <w:t>print(d[d['age'] &gt; upper].index)</w:t>
      </w:r>
    </w:p>
    <w:p>
      <w:pPr>
        <w:spacing w:after="0"/>
      </w:pPr>
      <w:r>
        <w:rPr>
          <w:rFonts w:ascii="Courier New" w:hAnsi="Courier New"/>
          <w:sz w:val="18"/>
        </w:rPr>
        <w:t>#Her sayısal değişken için aykırı değer sayısı</w:t>
      </w:r>
    </w:p>
    <w:p>
      <w:pPr>
        <w:spacing w:after="0"/>
      </w:pPr>
      <w:r>
        <w:rPr>
          <w:rFonts w:ascii="Courier New" w:hAnsi="Courier New"/>
          <w:sz w:val="18"/>
        </w:rPr>
        <w:t>aykırı_indeks = {}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d.select_dtypes(include='number').columns</w:t>
      </w:r>
    </w:p>
    <w:p>
      <w:pPr>
        <w:spacing w:after="0"/>
      </w:pPr>
      <w:r>
        <w:rPr>
          <w:rFonts w:ascii="Courier New" w:hAnsi="Courier New"/>
          <w:sz w:val="18"/>
        </w:rPr>
        <w:t>for col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Q1 = d[col].quantile(0.25)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Q3 = d[col].quantile(0.75)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IQR = Q3 - Q1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alt = Q1 - 1.5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ust = Q3 + 1.5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aykırı = d[(d[col] &lt; alt) | (d[col] &gt; ust)].index.tolist()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aykırı_indeks[col] = aykırı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print(col, "aykırı değer sayısı:", len(aykırı_indeks[col]))</w:t>
      </w:r>
    </w:p>
    <w:p>
      <w:pPr>
        <w:spacing w:after="0"/>
      </w:pPr>
      <w:r>
        <w:rPr>
          <w:rFonts w:ascii="Courier New" w:hAnsi="Courier New"/>
          <w:sz w:val="18"/>
        </w:rPr>
        <w:t>#Aykırı değerleri NaN yapıp silme</w:t>
      </w:r>
    </w:p>
    <w:p>
      <w:pPr>
        <w:spacing w:after="0"/>
      </w:pPr>
      <w:r>
        <w:rPr>
          <w:rFonts w:ascii="Courier New" w:hAnsi="Courier New"/>
          <w:sz w:val="18"/>
        </w:rPr>
        <w:t>d_temiz = d.dropna()</w:t>
      </w:r>
    </w:p>
    <w:p>
      <w:pPr>
        <w:spacing w:after="0"/>
      </w:pPr>
      <w:r>
        <w:rPr>
          <w:rFonts w:ascii="Courier New" w:hAnsi="Courier New"/>
          <w:sz w:val="18"/>
        </w:rPr>
        <w:t>for col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Q1 = d_temiz[col].quantile(0.25)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Q3 = d_temiz[col].quantile(0.75)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IQR = Q3 - Q1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alt = Q1 - 1.5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ust = Q3 + 1.5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d_temiz.loc[(d_temiz[col] &lt; alt) | (d_temiz[col] &gt; ust), col] = np.nan</w:t>
      </w:r>
    </w:p>
    <w:p>
      <w:pPr>
        <w:spacing w:after="0"/>
      </w:pPr>
      <w:r>
        <w:rPr>
          <w:rFonts w:ascii="Courier New" w:hAnsi="Courier New"/>
          <w:sz w:val="18"/>
        </w:rPr>
        <w:t>d_temiz1 = d_temiz.dropna()</w:t>
      </w:r>
    </w:p>
    <w:p>
      <w:pPr>
        <w:spacing w:after="0"/>
      </w:pPr>
      <w:r>
        <w:rPr>
          <w:rFonts w:ascii="Courier New" w:hAnsi="Courier New"/>
          <w:sz w:val="18"/>
        </w:rPr>
        <w:t>print(d_temiz1.isnull().sum())</w:t>
      </w:r>
    </w:p>
    <w:p>
      <w:pPr>
        <w:spacing w:after="0"/>
      </w:pPr>
      <w:r>
        <w:rPr>
          <w:rFonts w:ascii="Courier New" w:hAnsi="Courier New"/>
          <w:sz w:val="18"/>
        </w:rPr>
        <w:t>print("Temizlenmiş veri boyutu:", d_temiz1.shape)</w:t>
      </w:r>
    </w:p>
    <w:p>
      <w:pPr>
        <w:spacing w:after="0"/>
      </w:pPr>
      <w:r>
        <w:rPr>
          <w:rFonts w:ascii="Courier New" w:hAnsi="Courier New"/>
          <w:sz w:val="18"/>
        </w:rPr>
        <w:t>d_temiz1.to_csv("d_temiz.csv")</w:t>
      </w:r>
    </w:p>
    <w:p>
      <w:pPr>
        <w:spacing w:after="0"/>
      </w:pPr>
      <w:r>
        <w:rPr>
          <w:rFonts w:ascii="Courier New" w:hAnsi="Courier New"/>
          <w:sz w:val="18"/>
        </w:rPr>
        <w:t>#Aykırı değerleri ortalama ile değiştirme</w:t>
      </w:r>
    </w:p>
    <w:p>
      <w:pPr>
        <w:spacing w:after="0"/>
      </w:pPr>
      <w:r>
        <w:rPr>
          <w:rFonts w:ascii="Courier New" w:hAnsi="Courier New"/>
          <w:sz w:val="18"/>
        </w:rPr>
        <w:t>d_temiz = d.copy()</w:t>
      </w:r>
    </w:p>
    <w:p>
      <w:pPr>
        <w:spacing w:after="0"/>
      </w:pPr>
      <w:r>
        <w:rPr>
          <w:rFonts w:ascii="Courier New" w:hAnsi="Courier New"/>
          <w:sz w:val="18"/>
        </w:rPr>
        <w:t>for col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Q1 = d[col].quantile(0.25)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Q3 = d[col].quantile(0.75)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IQR = Q3 - Q1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alt = Q1 - 1.5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ust = Q3 + 1.5 * IQR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ortalama = d[(d[col] &gt;= alt) &amp; (d[col] &lt;= ust)][col].mean()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d_temiz[col] = d_temiz[col].astype(float)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d_temiz.loc[(d_temiz[col] &lt; alt) | (d_temiz[col] &gt; ust), col] = ortalama</w:t>
      </w:r>
    </w:p>
    <w:p>
      <w:pPr>
        <w:spacing w:after="0"/>
      </w:pPr>
      <w:r>
        <w:rPr>
          <w:rFonts w:ascii="Courier New" w:hAnsi="Courier New"/>
          <w:sz w:val="18"/>
        </w:rPr>
        <w:t>print(d_temiz)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#Aykırı Değerleri Tespit Etme-Z-Score Yöntemi (silme)</w:t>
      </w:r>
    </w:p>
    <w:p>
      <w:pPr>
        <w:spacing w:after="0"/>
      </w:pPr>
      <w:r>
        <w:rPr>
          <w:rFonts w:ascii="Courier New" w:hAnsi="Courier New"/>
          <w:sz w:val="18"/>
        </w:rPr>
        <w:t>d_temiz = d.copy()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d.select_dtypes(include='number').columns</w:t>
      </w:r>
    </w:p>
    <w:p>
      <w:pPr>
        <w:spacing w:after="0"/>
      </w:pPr>
      <w:r>
        <w:rPr>
          <w:rFonts w:ascii="Courier New" w:hAnsi="Courier New"/>
          <w:sz w:val="18"/>
        </w:rPr>
        <w:t>for col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ortalama = d[col].mean()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std = d[col].std()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z_skor = (d[col] - ortalama) / std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d_temiz = d_temiz[z_skor.abs() &lt;= 3]</w:t>
      </w:r>
    </w:p>
    <w:p>
      <w:pPr>
        <w:spacing w:after="0"/>
      </w:pPr>
      <w:r>
        <w:rPr>
          <w:rFonts w:ascii="Courier New" w:hAnsi="Courier New"/>
          <w:sz w:val="18"/>
        </w:rPr>
        <w:t>print("Temizlenmiş veri:", d_temiz)</w:t>
      </w:r>
    </w:p>
    <w:p>
      <w:pPr>
        <w:spacing w:after="0"/>
      </w:pPr>
      <w:r>
        <w:rPr>
          <w:rFonts w:ascii="Courier New" w:hAnsi="Courier New"/>
          <w:sz w:val="18"/>
        </w:rPr>
        <w:t>#Z-Score Yöntemi (ortalama ile düzeltme)</w:t>
      </w:r>
    </w:p>
    <w:p>
      <w:pPr>
        <w:spacing w:after="0"/>
      </w:pPr>
      <w:r>
        <w:rPr>
          <w:rFonts w:ascii="Courier New" w:hAnsi="Courier New"/>
          <w:sz w:val="18"/>
        </w:rPr>
        <w:t>d_duzeltilmis = d.copy()</w:t>
      </w:r>
    </w:p>
    <w:p>
      <w:pPr>
        <w:spacing w:after="0"/>
      </w:pPr>
      <w:r>
        <w:rPr>
          <w:rFonts w:ascii="Courier New" w:hAnsi="Courier New"/>
          <w:sz w:val="18"/>
        </w:rPr>
        <w:t>for col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ortalama = d[col].mean()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std = d[col].std()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z_skor = (d[col] - ortalama) / std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ortalama = d_duzeltilmis.loc[z_skor.abs() &lt; 3, col].mean()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d_duzeltilmis[col] = d_duzeltilmis[col].astype(float)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d_duzeltilmis.loc[z_skor.abs() &gt; 3, col] = ortalama</w:t>
      </w:r>
    </w:p>
    <w:p>
      <w:pPr>
        <w:spacing w:after="0"/>
      </w:pPr>
      <w:r>
        <w:rPr>
          <w:rFonts w:ascii="Courier New" w:hAnsi="Courier New"/>
          <w:sz w:val="18"/>
        </w:rPr>
        <w:t>print("Düzeltilmiş veri:", d_duzeltilmis)</w:t>
      </w:r>
    </w:p>
    <w:p>
      <w:pPr>
        <w:spacing w:after="0"/>
      </w:pPr>
      <w:r>
        <w:rPr>
          <w:rFonts w:ascii="Courier New" w:hAnsi="Courier New"/>
          <w:sz w:val="18"/>
        </w:rPr>
        <w:t>#Normalizasyon</w:t>
      </w:r>
    </w:p>
    <w:p>
      <w:pPr>
        <w:spacing w:after="0"/>
      </w:pPr>
      <w:r>
        <w:rPr>
          <w:rFonts w:ascii="Courier New" w:hAnsi="Courier New"/>
          <w:sz w:val="18"/>
        </w:rPr>
        <w:t>scaler = MinMaxScaler()</w:t>
      </w:r>
    </w:p>
    <w:p>
      <w:pPr>
        <w:spacing w:after="0"/>
      </w:pPr>
      <w:r>
        <w:rPr>
          <w:rFonts w:ascii="Courier New" w:hAnsi="Courier New"/>
          <w:sz w:val="18"/>
        </w:rPr>
        <w:t>d_normallestirilmis1 = pd.DataFrame(scaler.fit_transform(d[sayısal]), columns=sayısal)</w:t>
      </w:r>
    </w:p>
    <w:p>
      <w:pPr>
        <w:spacing w:after="0"/>
      </w:pPr>
      <w:r>
        <w:rPr>
          <w:rFonts w:ascii="Courier New" w:hAnsi="Courier New"/>
          <w:sz w:val="18"/>
        </w:rPr>
        <w:t>print(d_normallestirilmis1)</w:t>
      </w:r>
    </w:p>
    <w:p>
      <w:pPr>
        <w:spacing w:after="0"/>
      </w:pPr>
      <w:r>
        <w:rPr>
          <w:rFonts w:ascii="Courier New" w:hAnsi="Courier New"/>
          <w:sz w:val="18"/>
        </w:rPr>
        <w:t>scaler = StandardScaler()</w:t>
      </w:r>
    </w:p>
    <w:p>
      <w:pPr>
        <w:spacing w:after="0"/>
      </w:pPr>
      <w:r>
        <w:rPr>
          <w:rFonts w:ascii="Courier New" w:hAnsi="Courier New"/>
          <w:sz w:val="18"/>
        </w:rPr>
        <w:t>d_normallestirilmis2 = pd.DataFrame(scaler.fit_transform(d[sayısal]), columns=sayısal)</w:t>
      </w:r>
    </w:p>
    <w:p>
      <w:pPr>
        <w:spacing w:after="0"/>
      </w:pPr>
      <w:r>
        <w:rPr>
          <w:rFonts w:ascii="Courier New" w:hAnsi="Courier New"/>
          <w:sz w:val="18"/>
        </w:rPr>
        <w:t>print(d_normallestirilmis2)</w:t>
      </w:r>
    </w:p>
    <w:p>
      <w:pPr>
        <w:spacing w:after="0"/>
      </w:pPr>
      <w:r>
        <w:rPr>
          <w:rFonts w:ascii="Courier New" w:hAnsi="Courier New"/>
          <w:sz w:val="18"/>
        </w:rPr>
        <w:t>#Tanımlayıcı İstatistikler</w:t>
      </w:r>
    </w:p>
    <w:p>
      <w:pPr>
        <w:spacing w:after="0"/>
      </w:pPr>
      <w:r>
        <w:rPr>
          <w:rFonts w:ascii="Courier New" w:hAnsi="Courier New"/>
          <w:sz w:val="18"/>
        </w:rPr>
        <w:t>ist = d.describe(include='all')</w:t>
      </w:r>
    </w:p>
    <w:p>
      <w:pPr>
        <w:spacing w:after="0"/>
      </w:pPr>
      <w:r>
        <w:rPr>
          <w:rFonts w:ascii="Courier New" w:hAnsi="Courier New"/>
          <w:sz w:val="18"/>
        </w:rPr>
        <w:t>print(ist)</w:t>
      </w:r>
    </w:p>
    <w:p>
      <w:pPr>
        <w:spacing w:after="0"/>
      </w:pPr>
      <w:r>
        <w:rPr>
          <w:rFonts w:ascii="Courier New" w:hAnsi="Courier New"/>
          <w:sz w:val="18"/>
        </w:rPr>
        <w:t>ist.to_csv("tanımlayıcı_istatistikler.csv", index=True)</w:t>
      </w:r>
    </w:p>
    <w:p>
      <w:pPr>
        <w:spacing w:after="0"/>
      </w:pPr>
      <w:r>
        <w:rPr>
          <w:rFonts w:ascii="Courier New" w:hAnsi="Courier New"/>
          <w:sz w:val="18"/>
        </w:rPr>
        <w:t>count = d.count()</w:t>
      </w:r>
    </w:p>
    <w:p>
      <w:pPr>
        <w:spacing w:after="0"/>
      </w:pPr>
      <w:r>
        <w:rPr>
          <w:rFonts w:ascii="Courier New" w:hAnsi="Courier New"/>
          <w:sz w:val="18"/>
        </w:rPr>
        <w:t>mean = d.mean(numeric_only=True)</w:t>
      </w:r>
    </w:p>
    <w:p>
      <w:pPr>
        <w:spacing w:after="0"/>
      </w:pPr>
      <w:r>
        <w:rPr>
          <w:rFonts w:ascii="Courier New" w:hAnsi="Courier New"/>
          <w:sz w:val="18"/>
        </w:rPr>
        <w:t>median = d.median(numeric_only=True)</w:t>
      </w:r>
    </w:p>
    <w:p>
      <w:pPr>
        <w:spacing w:after="0"/>
      </w:pPr>
      <w:r>
        <w:rPr>
          <w:rFonts w:ascii="Courier New" w:hAnsi="Courier New"/>
          <w:sz w:val="18"/>
        </w:rPr>
        <w:t>std = d.std(numeric_only=True)</w:t>
      </w:r>
    </w:p>
    <w:p>
      <w:pPr>
        <w:spacing w:after="0"/>
      </w:pPr>
      <w:r>
        <w:rPr>
          <w:rFonts w:ascii="Courier New" w:hAnsi="Courier New"/>
          <w:sz w:val="18"/>
        </w:rPr>
        <w:t>min_ = d.min(numeric_only=True)</w:t>
      </w:r>
    </w:p>
    <w:p>
      <w:pPr>
        <w:spacing w:after="0"/>
      </w:pPr>
      <w:r>
        <w:rPr>
          <w:rFonts w:ascii="Courier New" w:hAnsi="Courier New"/>
          <w:sz w:val="18"/>
        </w:rPr>
        <w:t>max_ = d.max(numeric_only=True)</w:t>
      </w:r>
    </w:p>
    <w:p>
      <w:pPr>
        <w:spacing w:after="0"/>
      </w:pPr>
      <w:r>
        <w:rPr>
          <w:rFonts w:ascii="Courier New" w:hAnsi="Courier New"/>
          <w:sz w:val="18"/>
        </w:rPr>
        <w:t>var = d.var(numeric_only=True)</w:t>
      </w:r>
    </w:p>
    <w:p>
      <w:pPr>
        <w:spacing w:after="0"/>
      </w:pPr>
      <w:r>
        <w:rPr>
          <w:rFonts w:ascii="Courier New" w:hAnsi="Courier New"/>
          <w:sz w:val="18"/>
        </w:rPr>
        <w:t>mode = d.mode().iloc[0]</w:t>
      </w:r>
    </w:p>
    <w:p>
      <w:pPr>
        <w:spacing w:after="0"/>
      </w:pPr>
      <w:r>
        <w:rPr>
          <w:rFonts w:ascii="Courier New" w:hAnsi="Courier New"/>
          <w:sz w:val="18"/>
        </w:rPr>
        <w:t>ist = pd.DataFrame({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"count": count,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"mean": mean,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"median": median,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"std": std,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"min": min_,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"max": max_,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"variance": var,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"mode": mode</w:t>
      </w:r>
    </w:p>
    <w:p>
      <w:pPr>
        <w:spacing w:after="0"/>
      </w:pPr>
      <w:r>
        <w:rPr>
          <w:rFonts w:ascii="Courier New" w:hAnsi="Courier New"/>
          <w:sz w:val="18"/>
        </w:rPr>
        <w:t>})</w:t>
      </w:r>
    </w:p>
    <w:p>
      <w:pPr>
        <w:spacing w:after="0"/>
      </w:pPr>
      <w:r>
        <w:rPr>
          <w:rFonts w:ascii="Courier New" w:hAnsi="Courier New"/>
          <w:sz w:val="18"/>
        </w:rPr>
        <w:t>print(ist)</w:t>
      </w:r>
    </w:p>
    <w:p>
      <w:pPr>
        <w:spacing w:after="0"/>
      </w:pPr>
      <w:r>
        <w:rPr>
          <w:rFonts w:ascii="Courier New" w:hAnsi="Courier New"/>
          <w:sz w:val="18"/>
        </w:rPr>
        <w:t>ist.to_csv("tanımlayıcı_istatistikler1.csv", index=True)</w:t>
      </w:r>
    </w:p>
    <w:p>
      <w:pPr>
        <w:spacing w:after="0"/>
      </w:pPr>
      <w:r>
        <w:rPr>
          <w:rFonts w:ascii="Courier New" w:hAnsi="Courier New"/>
          <w:sz w:val="18"/>
        </w:rPr>
        <w:t>#Gruplara göre tanımlayıcı istatistikler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print(d.groupby("shopping_preference")["age"].mean())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print(d.groupby("shopping_preference")["age"].sum())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print(d.groupby("shopping_preference")["age"].median())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print(d.groupby("shopping_preference")["age"].count())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print(d.groupby("shopping_preference")["age"].describe())</w:t>
      </w:r>
    </w:p>
    <w:p>
      <w:pPr>
        <w:spacing w:after="0"/>
      </w:pPr>
      <w:r>
        <w:rPr>
          <w:rFonts w:ascii="Courier New" w:hAnsi="Courier New"/>
          <w:sz w:val="18"/>
        </w:rPr>
        <w:t>print(d.groupby("shopping_preference")["avg_online_spend"].describe())</w:t>
      </w:r>
    </w:p>
    <w:p>
      <w:pPr>
        <w:spacing w:after="0"/>
      </w:pPr>
      <w:r>
        <w:rPr>
          <w:rFonts w:ascii="Courier New" w:hAnsi="Courier New"/>
          <w:sz w:val="18"/>
        </w:rPr>
        <w:t>print(d[sayısal].agg(["sum", "mean", 'min', 'max', 'median']))</w:t>
      </w:r>
    </w:p>
    <w:p>
      <w:pPr>
        <w:spacing w:after="0"/>
      </w:pPr>
      <w:r>
        <w:rPr>
          <w:rFonts w:ascii="Courier New" w:hAnsi="Courier New"/>
          <w:sz w:val="18"/>
        </w:rPr>
        <w:t>print(d["age"].agg(["sum", "mean", 'min', 'max', 'median']))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d.select_dtypes(include=["number"]).columns</w:t>
      </w:r>
    </w:p>
    <w:p>
      <w:pPr>
        <w:spacing w:after="0"/>
      </w:pPr>
      <w:r>
        <w:rPr>
          <w:rFonts w:ascii="Courier New" w:hAnsi="Courier New"/>
          <w:sz w:val="18"/>
        </w:rPr>
        <w:t>for sutun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d[sutun].nunique() &lt; 11: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d[sutun] = d[sutun].astype("category")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d.select_dtypes(include=["number"]).columns</w:t>
      </w:r>
    </w:p>
    <w:p>
      <w:pPr>
        <w:spacing w:after="0"/>
      </w:pPr>
      <w:r>
        <w:rPr>
          <w:rFonts w:ascii="Courier New" w:hAnsi="Courier New"/>
          <w:sz w:val="18"/>
        </w:rPr>
        <w:t>#Korelasyon matrisi (Pearson)</w:t>
      </w:r>
    </w:p>
    <w:p>
      <w:pPr>
        <w:spacing w:after="0"/>
      </w:pPr>
      <w:r>
        <w:rPr>
          <w:rFonts w:ascii="Courier New" w:hAnsi="Courier New"/>
          <w:sz w:val="18"/>
        </w:rPr>
        <w:t>d1 = d[sayısal]</w:t>
      </w:r>
    </w:p>
    <w:p>
      <w:pPr>
        <w:spacing w:after="0"/>
      </w:pPr>
      <w:r>
        <w:rPr>
          <w:rFonts w:ascii="Courier New" w:hAnsi="Courier New"/>
          <w:sz w:val="18"/>
        </w:rPr>
        <w:t>corr_matrix = d1.corr()</w:t>
      </w:r>
    </w:p>
    <w:p>
      <w:pPr>
        <w:spacing w:after="0"/>
      </w:pPr>
      <w:r>
        <w:rPr>
          <w:rFonts w:ascii="Courier New" w:hAnsi="Courier New"/>
          <w:sz w:val="18"/>
        </w:rPr>
        <w:t>print(corr_matrix)</w:t>
      </w:r>
    </w:p>
    <w:p>
      <w:pPr>
        <w:spacing w:after="0"/>
      </w:pPr>
      <w:r>
        <w:rPr>
          <w:rFonts w:ascii="Courier New" w:hAnsi="Courier New"/>
          <w:sz w:val="18"/>
        </w:rPr>
        <w:t>plt.figure(figsize=(10, 8))</w:t>
      </w:r>
    </w:p>
    <w:p>
      <w:pPr>
        <w:spacing w:after="0"/>
      </w:pPr>
      <w:r>
        <w:rPr>
          <w:rFonts w:ascii="Courier New" w:hAnsi="Courier New"/>
          <w:sz w:val="18"/>
        </w:rPr>
        <w:t>sns.heatmap(corr_matrix, annot=True, fmt=".2f", square=True)</w:t>
      </w:r>
    </w:p>
    <w:p>
      <w:pPr>
        <w:spacing w:after="0"/>
      </w:pPr>
      <w:r>
        <w:rPr>
          <w:rFonts w:ascii="Courier New" w:hAnsi="Courier New"/>
          <w:sz w:val="18"/>
        </w:rPr>
        <w:t>plt.title("Pearson Korelasyon Matrisi")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#Sıralı (ordinal) değişkenler için Spearman ve Kendall</w:t>
      </w:r>
    </w:p>
    <w:p>
      <w:pPr>
        <w:spacing w:after="0"/>
      </w:pPr>
      <w:r>
        <w:rPr>
          <w:rFonts w:ascii="Courier New" w:hAnsi="Courier New"/>
          <w:sz w:val="18"/>
        </w:rPr>
        <w:t>kategorik = d.select_dtypes(include=["category"]).columns</w:t>
      </w:r>
    </w:p>
    <w:p>
      <w:pPr>
        <w:spacing w:after="0"/>
      </w:pPr>
      <w:r>
        <w:rPr>
          <w:rFonts w:ascii="Courier New" w:hAnsi="Courier New"/>
          <w:sz w:val="18"/>
        </w:rPr>
        <w:t>d2 = d[kategorik].astype(int)</w:t>
      </w:r>
    </w:p>
    <w:p>
      <w:pPr>
        <w:spacing w:after="0"/>
      </w:pPr>
      <w:r>
        <w:rPr>
          <w:rFonts w:ascii="Courier New" w:hAnsi="Courier New"/>
          <w:sz w:val="18"/>
        </w:rPr>
        <w:t>corr_matrix = d2.corr(method="spearman")</w:t>
      </w:r>
    </w:p>
    <w:p>
      <w:pPr>
        <w:spacing w:after="0"/>
      </w:pPr>
      <w:r>
        <w:rPr>
          <w:rFonts w:ascii="Courier New" w:hAnsi="Courier New"/>
          <w:sz w:val="18"/>
        </w:rPr>
        <w:t>print(corr_matrix)</w:t>
      </w:r>
    </w:p>
    <w:p>
      <w:pPr>
        <w:spacing w:after="0"/>
      </w:pPr>
      <w:r>
        <w:rPr>
          <w:rFonts w:ascii="Courier New" w:hAnsi="Courier New"/>
          <w:sz w:val="18"/>
        </w:rPr>
        <w:t>corr_matrix = d2.corr(method="kendall")</w:t>
      </w:r>
    </w:p>
    <w:p>
      <w:pPr>
        <w:spacing w:after="0"/>
      </w:pPr>
      <w:r>
        <w:rPr>
          <w:rFonts w:ascii="Courier New" w:hAnsi="Courier New"/>
          <w:sz w:val="18"/>
        </w:rPr>
        <w:t>print(corr_matrix)</w:t>
      </w:r>
    </w:p>
    <w:p>
      <w:pPr>
        <w:spacing w:after="0"/>
      </w:pPr>
      <w:r>
        <w:rPr>
          <w:rFonts w:ascii="Courier New" w:hAnsi="Courier New"/>
          <w:sz w:val="18"/>
        </w:rPr>
        <w:t>plt.figure(figsize=(10, 8))</w:t>
      </w:r>
    </w:p>
    <w:p>
      <w:pPr>
        <w:spacing w:after="0"/>
      </w:pPr>
      <w:r>
        <w:rPr>
          <w:rFonts w:ascii="Courier New" w:hAnsi="Courier New"/>
          <w:sz w:val="18"/>
        </w:rPr>
        <w:t>sns.heatmap(corr_matrix, annot=True, fmt=".2f", square=True)</w:t>
      </w:r>
    </w:p>
    <w:p>
      <w:pPr>
        <w:spacing w:after="0"/>
      </w:pPr>
      <w:r>
        <w:rPr>
          <w:rFonts w:ascii="Courier New" w:hAnsi="Courier New"/>
          <w:sz w:val="18"/>
        </w:rPr>
        <w:t>plt.title("Kendall Korelasyon Matrisi")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#Ki-kare Bağımsızlık ve Homojenlik testi</w:t>
      </w:r>
    </w:p>
    <w:p>
      <w:pPr>
        <w:spacing w:after="0"/>
      </w:pPr>
      <w:r>
        <w:rPr>
          <w:rFonts w:ascii="Courier New" w:hAnsi="Courier New"/>
          <w:sz w:val="18"/>
        </w:rPr>
        <w:t>veri = pd.crosstab(d["gender"], d["shopping_preference"])</w:t>
      </w:r>
    </w:p>
    <w:p>
      <w:pPr>
        <w:spacing w:after="0"/>
      </w:pPr>
      <w:r>
        <w:rPr>
          <w:rFonts w:ascii="Courier New" w:hAnsi="Courier New"/>
          <w:sz w:val="18"/>
        </w:rPr>
        <w:t>chi2, p_val, dof, expected = chi2_contingency(veri)</w:t>
      </w:r>
    </w:p>
    <w:p>
      <w:pPr>
        <w:spacing w:after="0"/>
      </w:pPr>
      <w:r>
        <w:rPr>
          <w:rFonts w:ascii="Courier New" w:hAnsi="Courier New"/>
          <w:sz w:val="18"/>
        </w:rPr>
        <w:t>print(veri)</w:t>
      </w:r>
    </w:p>
    <w:p>
      <w:pPr>
        <w:spacing w:after="0"/>
      </w:pPr>
      <w:r>
        <w:rPr>
          <w:rFonts w:ascii="Courier New" w:hAnsi="Courier New"/>
          <w:sz w:val="18"/>
        </w:rPr>
        <w:t>print(chi2, p_val, dof, expected)</w:t>
      </w:r>
    </w:p>
    <w:p>
      <w:pPr>
        <w:spacing w:after="0"/>
      </w:pPr>
      <w:r>
        <w:rPr>
          <w:rFonts w:ascii="Courier New" w:hAnsi="Courier New"/>
          <w:sz w:val="18"/>
        </w:rPr>
        <w:t>#Uygunluk testi</w:t>
      </w:r>
    </w:p>
    <w:p>
      <w:pPr>
        <w:spacing w:after="0"/>
      </w:pPr>
      <w:r>
        <w:rPr>
          <w:rFonts w:ascii="Courier New" w:hAnsi="Courier New"/>
          <w:sz w:val="18"/>
        </w:rPr>
        <w:t>gözlenen = [58, 62, 50, 55, 54]</w:t>
      </w:r>
    </w:p>
    <w:p>
      <w:pPr>
        <w:spacing w:after="0"/>
      </w:pPr>
      <w:r>
        <w:rPr>
          <w:rFonts w:ascii="Courier New" w:hAnsi="Courier New"/>
          <w:sz w:val="18"/>
        </w:rPr>
        <w:t>beklenen = [58, 60, 52, 57, 52]</w:t>
      </w:r>
    </w:p>
    <w:p>
      <w:pPr>
        <w:spacing w:after="0"/>
      </w:pPr>
      <w:r>
        <w:rPr>
          <w:rFonts w:ascii="Courier New" w:hAnsi="Courier New"/>
          <w:sz w:val="18"/>
        </w:rPr>
        <w:t>chi2, p = chisquare(f_obs=gözlenen, f_exp=beklenen)</w:t>
      </w:r>
    </w:p>
    <w:p>
      <w:pPr>
        <w:spacing w:after="0"/>
      </w:pPr>
      <w:r>
        <w:rPr>
          <w:rFonts w:ascii="Courier New" w:hAnsi="Courier New"/>
          <w:sz w:val="18"/>
        </w:rPr>
        <w:t>print(chi2, p)</w:t>
      </w:r>
    </w:p>
    <w:p>
      <w:pPr>
        <w:spacing w:after="0"/>
      </w:pPr>
      <w:r>
        <w:rPr>
          <w:rFonts w:ascii="Courier New" w:hAnsi="Courier New"/>
          <w:sz w:val="18"/>
        </w:rPr>
        <w:t>#Tüm kategorik değişken çiftleri için ki-kare testi</w:t>
      </w:r>
    </w:p>
    <w:p>
      <w:pPr>
        <w:spacing w:after="0"/>
      </w:pPr>
      <w:r>
        <w:rPr>
          <w:rFonts w:ascii="Courier New" w:hAnsi="Courier New"/>
          <w:sz w:val="18"/>
        </w:rPr>
        <w:t>kategorik = d.select_dtypes(include="object").columns</w:t>
      </w:r>
    </w:p>
    <w:p>
      <w:pPr>
        <w:spacing w:after="0"/>
      </w:pPr>
      <w:r>
        <w:rPr>
          <w:rFonts w:ascii="Courier New" w:hAnsi="Courier New"/>
          <w:sz w:val="18"/>
        </w:rPr>
        <w:t>d1 = d[kategorik]</w:t>
      </w:r>
    </w:p>
    <w:p>
      <w:pPr>
        <w:spacing w:after="0"/>
      </w:pPr>
      <w:r>
        <w:rPr>
          <w:rFonts w:ascii="Courier New" w:hAnsi="Courier New"/>
          <w:sz w:val="18"/>
        </w:rPr>
        <w:t>for i in range(0, len(kategorik)):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j in range(i + 1, len(kategorik)):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col1 = kategorik[i]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col2 = kategorik[j]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veri = pd.crosstab(d1[col1], d1[col2])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chi, p, dof, expected = chi2_contingency(veri)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print(veri)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print(col1, "-", col2, ":", chi, p, dof)</w:t>
      </w:r>
    </w:p>
    <w:p>
      <w:pPr>
        <w:spacing w:after="0"/>
      </w:pPr>
      <w:r>
        <w:rPr>
          <w:rFonts w:ascii="Courier New" w:hAnsi="Courier New"/>
          <w:sz w:val="18"/>
        </w:rPr>
        <w:t>#Mc Nemar testi</w:t>
      </w:r>
    </w:p>
    <w:p>
      <w:pPr>
        <w:spacing w:after="0"/>
      </w:pPr>
      <w:r>
        <w:rPr>
          <w:rFonts w:ascii="Courier New" w:hAnsi="Courier New"/>
          <w:sz w:val="18"/>
        </w:rPr>
        <w:t>tablo = np.array([[40, 50],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[10, 35]])</w:t>
      </w:r>
    </w:p>
    <w:p>
      <w:pPr>
        <w:spacing w:after="0"/>
      </w:pPr>
      <w:r>
        <w:rPr>
          <w:rFonts w:ascii="Courier New" w:hAnsi="Courier New"/>
          <w:sz w:val="18"/>
        </w:rPr>
        <w:t>sonuc = mcnemar(tablo, exact=False, correction=True)</w:t>
      </w:r>
    </w:p>
    <w:p>
      <w:pPr>
        <w:spacing w:after="0"/>
      </w:pPr>
      <w:r>
        <w:rPr>
          <w:rFonts w:ascii="Courier New" w:hAnsi="Courier New"/>
          <w:sz w:val="18"/>
        </w:rPr>
        <w:t>print(sonuc)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#Tek örneklem t-testi (One-Sample t-test)</w:t>
      </w:r>
    </w:p>
    <w:p>
      <w:pPr>
        <w:spacing w:after="0"/>
      </w:pPr>
      <w:r>
        <w:rPr>
          <w:rFonts w:ascii="Courier New" w:hAnsi="Courier New"/>
          <w:sz w:val="18"/>
        </w:rPr>
        <w:t>t_stat, p_val = stats.ttest_1samp(d["age"], 40)</w:t>
      </w:r>
    </w:p>
    <w:p>
      <w:pPr>
        <w:spacing w:after="0"/>
      </w:pPr>
      <w:r>
        <w:rPr>
          <w:rFonts w:ascii="Courier New" w:hAnsi="Courier New"/>
          <w:sz w:val="18"/>
        </w:rPr>
        <w:t>print("t-istatistiği:", t_stat, "p-değeri:", p_val)</w:t>
      </w:r>
    </w:p>
    <w:p>
      <w:pPr>
        <w:spacing w:after="0"/>
      </w:pPr>
      <w:r>
        <w:rPr>
          <w:rFonts w:ascii="Courier New" w:hAnsi="Courier New"/>
          <w:sz w:val="18"/>
        </w:rPr>
        <w:t>#Bağımsız iki örneklem t-testi</w:t>
      </w:r>
    </w:p>
    <w:p>
      <w:pPr>
        <w:spacing w:after="0"/>
      </w:pPr>
      <w:r>
        <w:rPr>
          <w:rFonts w:ascii="Courier New" w:hAnsi="Courier New"/>
          <w:sz w:val="18"/>
        </w:rPr>
        <w:t>group1, group2 = d["age"].loc[d["shopping_preference"] == "Online"], d["age"].loc[d["shopping_preference"] == "Store"]</w:t>
      </w:r>
    </w:p>
    <w:p>
      <w:pPr>
        <w:spacing w:after="0"/>
      </w:pPr>
      <w:r>
        <w:rPr>
          <w:rFonts w:ascii="Courier New" w:hAnsi="Courier New"/>
          <w:sz w:val="18"/>
        </w:rPr>
        <w:t>t_stat, p_val = stats.ttest_ind(group1, group2)</w:t>
      </w:r>
    </w:p>
    <w:p>
      <w:pPr>
        <w:spacing w:after="0"/>
      </w:pPr>
      <w:r>
        <w:rPr>
          <w:rFonts w:ascii="Courier New" w:hAnsi="Courier New"/>
          <w:sz w:val="18"/>
        </w:rPr>
        <w:t>print("t-istatistiği:", t_stat, "p-değeri:", p_val)</w:t>
      </w:r>
    </w:p>
    <w:p>
      <w:pPr>
        <w:spacing w:after="0"/>
      </w:pPr>
      <w:r>
        <w:rPr>
          <w:rFonts w:ascii="Courier New" w:hAnsi="Courier New"/>
          <w:sz w:val="18"/>
        </w:rPr>
        <w:t>#Eşleştirilmiş t-testi (Paired Samples t-test)</w:t>
      </w:r>
    </w:p>
    <w:p>
      <w:pPr>
        <w:spacing w:after="0"/>
      </w:pPr>
      <w:r>
        <w:rPr>
          <w:rFonts w:ascii="Courier New" w:hAnsi="Courier New"/>
          <w:sz w:val="18"/>
        </w:rPr>
        <w:t>once, sonra = [10, 20, 12, 23, 45, 23, 56, 48, 10, 12, 21, 22], [8, 17, 9, 21, 41, 20, 53, 39, 7, 9, 19, 19]</w:t>
      </w:r>
    </w:p>
    <w:p>
      <w:pPr>
        <w:spacing w:after="0"/>
      </w:pPr>
      <w:r>
        <w:rPr>
          <w:rFonts w:ascii="Courier New" w:hAnsi="Courier New"/>
          <w:sz w:val="18"/>
        </w:rPr>
        <w:t>t_stat, p_val = stats.ttest_rel(once, sonra)</w:t>
      </w:r>
    </w:p>
    <w:p>
      <w:pPr>
        <w:spacing w:after="0"/>
      </w:pPr>
      <w:r>
        <w:rPr>
          <w:rFonts w:ascii="Courier New" w:hAnsi="Courier New"/>
          <w:sz w:val="18"/>
        </w:rPr>
        <w:t>print("t-istatistiği:", t_stat, "p-değeri:", p_val)</w:t>
      </w:r>
    </w:p>
    <w:p>
      <w:pPr>
        <w:spacing w:after="0"/>
      </w:pPr>
      <w:r>
        <w:rPr>
          <w:rFonts w:ascii="Courier New" w:hAnsi="Courier New"/>
          <w:sz w:val="18"/>
        </w:rPr>
        <w:t>#ANOVA (Tek Yönlü Varyans Analizi)</w:t>
      </w:r>
    </w:p>
    <w:p>
      <w:pPr>
        <w:spacing w:after="0"/>
      </w:pPr>
      <w:r>
        <w:rPr>
          <w:rFonts w:ascii="Courier New" w:hAnsi="Courier New"/>
          <w:sz w:val="18"/>
        </w:rPr>
        <w:t>group1 = d["age"].loc[d["shopping_preference"] == "Online"]</w:t>
      </w:r>
    </w:p>
    <w:p>
      <w:pPr>
        <w:spacing w:after="0"/>
      </w:pPr>
      <w:r>
        <w:rPr>
          <w:rFonts w:ascii="Courier New" w:hAnsi="Courier New"/>
          <w:sz w:val="18"/>
        </w:rPr>
        <w:t>group2 = d["age"].loc[d["shopping_preference"] == "Store"]</w:t>
      </w:r>
    </w:p>
    <w:p>
      <w:pPr>
        <w:spacing w:after="0"/>
      </w:pPr>
      <w:r>
        <w:rPr>
          <w:rFonts w:ascii="Courier New" w:hAnsi="Courier New"/>
          <w:sz w:val="18"/>
        </w:rPr>
        <w:t>group3 = d["age"].loc[d["shopping_preference"] == "Hybrid"]</w:t>
      </w:r>
    </w:p>
    <w:p>
      <w:pPr>
        <w:spacing w:after="0"/>
      </w:pPr>
      <w:r>
        <w:rPr>
          <w:rFonts w:ascii="Courier New" w:hAnsi="Courier New"/>
          <w:sz w:val="18"/>
        </w:rPr>
        <w:t>f_stat, p_val = stats.f_oneway(group1, group2, group3)</w:t>
      </w:r>
    </w:p>
    <w:p>
      <w:pPr>
        <w:spacing w:after="0"/>
      </w:pPr>
      <w:r>
        <w:rPr>
          <w:rFonts w:ascii="Courier New" w:hAnsi="Courier New"/>
          <w:sz w:val="18"/>
        </w:rPr>
        <w:t>print("F-istatistiği:", f_stat)</w:t>
      </w:r>
    </w:p>
    <w:p>
      <w:pPr>
        <w:spacing w:after="0"/>
      </w:pPr>
      <w:r>
        <w:rPr>
          <w:rFonts w:ascii="Courier New" w:hAnsi="Courier New"/>
          <w:sz w:val="18"/>
        </w:rPr>
        <w:t>print("p-değeri:", p_val)</w:t>
      </w:r>
    </w:p>
    <w:p>
      <w:pPr>
        <w:spacing w:after="0"/>
      </w:pPr>
      <w:r>
        <w:rPr>
          <w:rFonts w:ascii="Courier New" w:hAnsi="Courier New"/>
          <w:sz w:val="18"/>
        </w:rPr>
        <w:t>#Wilcoxon (One-Sample)</w:t>
      </w:r>
    </w:p>
    <w:p>
      <w:pPr>
        <w:spacing w:after="0"/>
      </w:pPr>
      <w:r>
        <w:rPr>
          <w:rFonts w:ascii="Courier New" w:hAnsi="Courier New"/>
          <w:sz w:val="18"/>
        </w:rPr>
        <w:t>f = d["age"] - 40</w:t>
      </w:r>
    </w:p>
    <w:p>
      <w:pPr>
        <w:spacing w:after="0"/>
      </w:pPr>
      <w:r>
        <w:rPr>
          <w:rFonts w:ascii="Courier New" w:hAnsi="Courier New"/>
          <w:sz w:val="18"/>
        </w:rPr>
        <w:t>stat, p = stats.wilcoxon(f)</w:t>
      </w:r>
    </w:p>
    <w:p>
      <w:pPr>
        <w:spacing w:after="0"/>
      </w:pPr>
      <w:r>
        <w:rPr>
          <w:rFonts w:ascii="Courier New" w:hAnsi="Courier New"/>
          <w:sz w:val="18"/>
        </w:rPr>
        <w:t>print(stat, p)</w:t>
      </w:r>
    </w:p>
    <w:p>
      <w:pPr>
        <w:spacing w:after="0"/>
      </w:pPr>
      <w:r>
        <w:rPr>
          <w:rFonts w:ascii="Courier New" w:hAnsi="Courier New"/>
          <w:sz w:val="18"/>
        </w:rPr>
        <w:t>#Mann-Whitney testi</w:t>
      </w:r>
    </w:p>
    <w:p>
      <w:pPr>
        <w:spacing w:after="0"/>
      </w:pPr>
      <w:r>
        <w:rPr>
          <w:rFonts w:ascii="Courier New" w:hAnsi="Courier New"/>
          <w:sz w:val="18"/>
        </w:rPr>
        <w:t>grup1, grup2 = d["age"].loc[d["shopping_preference"] == "Online"], d["age"].loc[d["shopping_preference"] == "Store"]</w:t>
      </w:r>
    </w:p>
    <w:p>
      <w:pPr>
        <w:spacing w:after="0"/>
      </w:pPr>
      <w:r>
        <w:rPr>
          <w:rFonts w:ascii="Courier New" w:hAnsi="Courier New"/>
          <w:sz w:val="18"/>
        </w:rPr>
        <w:t>stat, p = stats.mannwhitneyu(grup1, grup2, alternative='two-sided')</w:t>
      </w:r>
    </w:p>
    <w:p>
      <w:pPr>
        <w:spacing w:after="0"/>
      </w:pPr>
      <w:r>
        <w:rPr>
          <w:rFonts w:ascii="Courier New" w:hAnsi="Courier New"/>
          <w:sz w:val="18"/>
        </w:rPr>
        <w:t>print(stat, p)</w:t>
      </w:r>
    </w:p>
    <w:p>
      <w:pPr>
        <w:spacing w:after="0"/>
      </w:pPr>
      <w:r>
        <w:rPr>
          <w:rFonts w:ascii="Courier New" w:hAnsi="Courier New"/>
          <w:sz w:val="18"/>
        </w:rPr>
        <w:t>#Eşleştirilmiş Wilcoxon testi</w:t>
      </w:r>
    </w:p>
    <w:p>
      <w:pPr>
        <w:spacing w:after="0"/>
      </w:pPr>
      <w:r>
        <w:rPr>
          <w:rFonts w:ascii="Courier New" w:hAnsi="Courier New"/>
          <w:sz w:val="18"/>
        </w:rPr>
        <w:t>stat, p = stats.wilcoxon(once, sonra)</w:t>
      </w:r>
    </w:p>
    <w:p>
      <w:pPr>
        <w:spacing w:after="0"/>
      </w:pPr>
      <w:r>
        <w:rPr>
          <w:rFonts w:ascii="Courier New" w:hAnsi="Courier New"/>
          <w:sz w:val="18"/>
        </w:rPr>
        <w:t>print(stat, p)</w:t>
      </w:r>
    </w:p>
    <w:p>
      <w:pPr>
        <w:spacing w:after="0"/>
      </w:pPr>
      <w:r>
        <w:rPr>
          <w:rFonts w:ascii="Courier New" w:hAnsi="Courier New"/>
          <w:sz w:val="18"/>
        </w:rPr>
        <w:t>#Kruskal-Wallis testi</w:t>
      </w:r>
    </w:p>
    <w:p>
      <w:pPr>
        <w:spacing w:after="0"/>
      </w:pPr>
      <w:r>
        <w:rPr>
          <w:rFonts w:ascii="Courier New" w:hAnsi="Courier New"/>
          <w:sz w:val="18"/>
        </w:rPr>
        <w:t>stat, p = stats.kruskal(group1, group2, group3)</w:t>
      </w:r>
    </w:p>
    <w:p>
      <w:pPr>
        <w:spacing w:after="0"/>
      </w:pPr>
      <w:r>
        <w:rPr>
          <w:rFonts w:ascii="Courier New" w:hAnsi="Courier New"/>
          <w:sz w:val="18"/>
        </w:rPr>
        <w:t>print(stat, p)</w:t>
      </w:r>
    </w:p>
    <w:p>
      <w:pPr>
        <w:spacing w:after="0"/>
      </w:pPr>
      <w:r>
        <w:rPr>
          <w:rFonts w:ascii="Courier New" w:hAnsi="Courier New"/>
          <w:sz w:val="18"/>
        </w:rPr>
        <w:t>#Görselleştirme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d.select_dtypes(include=["number"]).columns</w:t>
      </w:r>
    </w:p>
    <w:p>
      <w:pPr>
        <w:spacing w:after="0"/>
      </w:pPr>
      <w:r>
        <w:rPr>
          <w:rFonts w:ascii="Courier New" w:hAnsi="Courier New"/>
          <w:sz w:val="18"/>
        </w:rPr>
        <w:t>for sutun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d[sutun].nunique() &lt; 11: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d[sutun] = d[sutun].astype("category")</w:t>
      </w:r>
    </w:p>
    <w:p>
      <w:pPr>
        <w:spacing w:after="0"/>
      </w:pPr>
      <w:r>
        <w:rPr>
          <w:rFonts w:ascii="Courier New" w:hAnsi="Courier New"/>
          <w:sz w:val="18"/>
        </w:rPr>
        <w:t>sayısal = d.select_dtypes(include=['number']).columns</w:t>
      </w:r>
    </w:p>
    <w:p>
      <w:pPr>
        <w:spacing w:after="0"/>
      </w:pPr>
      <w:r>
        <w:rPr>
          <w:rFonts w:ascii="Courier New" w:hAnsi="Courier New"/>
          <w:sz w:val="18"/>
        </w:rPr>
        <w:t>#Box-plot grafikleri</w:t>
      </w:r>
    </w:p>
    <w:p>
      <w:pPr>
        <w:spacing w:after="0"/>
      </w:pPr>
      <w:r>
        <w:rPr>
          <w:rFonts w:ascii="Courier New" w:hAnsi="Courier New"/>
          <w:sz w:val="18"/>
        </w:rPr>
        <w:t>for sutun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plt.figure(figsize=(10, 6))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box = plt.boxplot(d[sutun].dropna(),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patch_artist=True,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boxprops=dict(facecolor="lightblue", color="blue"),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medianprops=dict(color="red", linewidth=2),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whiskerprops=dict(color="blue"),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capprops=dict(color="blue"),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flierprops=dict(marker='o', markerfacecolor='orange', markersize=8, linestyle='none')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plt.title(f"Boxplot - {sutun}", fontsize=14, fontweight="bold")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plt.ylabel(sutun, fontsize=12)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plt.show()</w:t>
      </w:r>
    </w:p>
    <w:p>
      <w:pPr>
        <w:spacing w:after="0"/>
      </w:pPr>
      <w:r>
        <w:rPr>
          <w:rFonts w:ascii="Courier New" w:hAnsi="Courier New"/>
          <w:sz w:val="18"/>
        </w:rPr>
        <w:t>#Tüm sayısal değişkenlerin boxplotu (normalleştirilmiş)</w:t>
      </w:r>
    </w:p>
    <w:p>
      <w:pPr>
        <w:spacing w:after="0"/>
      </w:pPr>
      <w:r>
        <w:rPr>
          <w:rFonts w:ascii="Courier New" w:hAnsi="Courier New"/>
          <w:sz w:val="18"/>
        </w:rPr>
        <w:t>scaler = MinMaxScaler()</w:t>
      </w:r>
    </w:p>
    <w:p>
      <w:pPr>
        <w:spacing w:after="0"/>
      </w:pPr>
      <w:r>
        <w:rPr>
          <w:rFonts w:ascii="Courier New" w:hAnsi="Courier New"/>
          <w:sz w:val="18"/>
        </w:rPr>
        <w:t>d_olcek = pd.DataFrame(scaler.fit_transform(d[sayısal]), columns=sayısal)</w:t>
      </w:r>
    </w:p>
    <w:p>
      <w:pPr>
        <w:spacing w:after="0"/>
      </w:pPr>
      <w:r>
        <w:rPr>
          <w:rFonts w:ascii="Courier New" w:hAnsi="Courier New"/>
          <w:sz w:val="18"/>
        </w:rPr>
        <w:t>plt.figure(figsize=(10, 6))</w:t>
      </w:r>
    </w:p>
    <w:p>
      <w:pPr>
        <w:spacing w:after="0"/>
      </w:pPr>
      <w:r>
        <w:rPr>
          <w:rFonts w:ascii="Courier New" w:hAnsi="Courier New"/>
          <w:sz w:val="18"/>
        </w:rPr>
        <w:t>sns.boxplot(data=d_olcek, palette="Set3")</w:t>
      </w:r>
    </w:p>
    <w:p>
      <w:pPr>
        <w:spacing w:after="0"/>
      </w:pPr>
      <w:r>
        <w:rPr>
          <w:rFonts w:ascii="Courier New" w:hAnsi="Courier New"/>
          <w:sz w:val="18"/>
        </w:rPr>
        <w:t>plt.title("Normalleştirilmiş Değişkenlerin Boxplotu", fontsize=12)</w:t>
      </w:r>
    </w:p>
    <w:p>
      <w:pPr>
        <w:spacing w:after="0"/>
      </w:pPr>
      <w:r>
        <w:rPr>
          <w:rFonts w:ascii="Courier New" w:hAnsi="Courier New"/>
          <w:sz w:val="18"/>
        </w:rPr>
        <w:t>plt.xticks(rotation=45, fontsize=12)</w:t>
      </w:r>
    </w:p>
    <w:p>
      <w:pPr>
        <w:spacing w:after="0"/>
      </w:pPr>
      <w:r>
        <w:rPr>
          <w:rFonts w:ascii="Courier New" w:hAnsi="Courier New"/>
          <w:sz w:val="18"/>
        </w:rPr>
        <w:t>plt.ylabel("Normalized Değerler (0-1)", fontsize=14)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#Countplot grafiği</w:t>
      </w:r>
    </w:p>
    <w:p>
      <w:pPr>
        <w:spacing w:after="0"/>
      </w:pPr>
      <w:r>
        <w:rPr>
          <w:rFonts w:ascii="Courier New" w:hAnsi="Courier New"/>
          <w:sz w:val="18"/>
        </w:rPr>
        <w:t>kategorik = ["gender", "city_tier", "shopping_preference"]</w:t>
      </w:r>
    </w:p>
    <w:p>
      <w:pPr>
        <w:spacing w:after="0"/>
      </w:pPr>
      <w:r>
        <w:rPr>
          <w:rFonts w:ascii="Courier New" w:hAnsi="Courier New"/>
          <w:sz w:val="18"/>
        </w:rPr>
        <w:t>for sutun in kategorik: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plt.figure(figsize=(6, 4))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 = sns.countplot(x=sutun, hue=sutun, data=d, palette="Set2")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p in ax.patches: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ax.annotate(p.get_height(), (p.get_x() + p.get_width() / 2., p.get_height()), fontsize=10, color="red")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plt.show()</w:t>
      </w:r>
    </w:p>
    <w:p>
      <w:pPr>
        <w:spacing w:after="0"/>
      </w:pPr>
      <w:r>
        <w:rPr>
          <w:rFonts w:ascii="Courier New" w:hAnsi="Courier New"/>
          <w:sz w:val="18"/>
        </w:rPr>
        <w:t>#Countplot grafiği (yüzde)</w:t>
      </w:r>
    </w:p>
    <w:p>
      <w:pPr>
        <w:spacing w:after="0"/>
      </w:pPr>
      <w:r>
        <w:rPr>
          <w:rFonts w:ascii="Courier New" w:hAnsi="Courier New"/>
          <w:sz w:val="18"/>
        </w:rPr>
        <w:t>for sutun in kategorik: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plt.figure(figsize=(6, 4))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 = sns.countplot(x=sutun, hue=sutun, data=d, palette="Set2")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toplamfrekans = len(d[sutun])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p in ax.patches: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yukseklik = p.get_height()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yüzde = yukseklik / toplamfrekans * 100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ax.annotate(f"{yüzde:.1f}%", (p.get_x() + p.get_width() / 2., p.get_height()), fontsize=10, color="red")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plt.show()</w:t>
      </w:r>
    </w:p>
    <w:p>
      <w:pPr>
        <w:spacing w:after="0"/>
      </w:pPr>
      <w:r>
        <w:rPr>
          <w:rFonts w:ascii="Courier New" w:hAnsi="Courier New"/>
          <w:sz w:val="18"/>
        </w:rPr>
        <w:t>#Scatter plot grafiği</w:t>
      </w:r>
    </w:p>
    <w:p>
      <w:pPr>
        <w:spacing w:after="0"/>
      </w:pPr>
      <w:r>
        <w:rPr>
          <w:rFonts w:ascii="Courier New" w:hAnsi="Courier New"/>
          <w:sz w:val="18"/>
        </w:rPr>
        <w:t>x = range(1, len(d) + 1)</w:t>
      </w:r>
    </w:p>
    <w:p>
      <w:pPr>
        <w:spacing w:after="0"/>
      </w:pPr>
      <w:r>
        <w:rPr>
          <w:rFonts w:ascii="Courier New" w:hAnsi="Courier New"/>
          <w:sz w:val="18"/>
        </w:rPr>
        <w:t>for sutun in sayısal: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fig, ax = plt.subplots(figsize=(6, 4))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ax.scatter(x, d[sutun], alpha=0.4, color="red")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ax.set_xlabel("X ekseni", fontsize=10, color="blue")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ax.set_ylabel(d[sutun].name, fontsize=10, color="blue")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ax.tick_params(axis='x', colors='blue')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ax.tick_params(axis='y', colors='blue')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plt.show()</w:t>
      </w:r>
    </w:p>
    <w:p>
      <w:pPr>
        <w:spacing w:after="0"/>
      </w:pPr>
      <w:r>
        <w:rPr>
          <w:rFonts w:ascii="Courier New" w:hAnsi="Courier New"/>
          <w:sz w:val="18"/>
        </w:rPr>
        <w:t>#Pair plot grafiği</w:t>
      </w:r>
    </w:p>
    <w:p>
      <w:pPr>
        <w:spacing w:after="0"/>
      </w:pPr>
      <w:r>
        <w:rPr>
          <w:rFonts w:ascii="Courier New" w:hAnsi="Courier New"/>
          <w:sz w:val="18"/>
        </w:rPr>
        <w:t>d1 = d[sayısal]</w:t>
      </w:r>
    </w:p>
    <w:p>
      <w:pPr>
        <w:spacing w:after="0"/>
      </w:pPr>
      <w:r>
        <w:rPr>
          <w:rFonts w:ascii="Courier New" w:hAnsi="Courier New"/>
          <w:sz w:val="18"/>
        </w:rPr>
        <w:t>sns.pairplot(d1.iloc[:, 0:2])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sns.pairplot(d1.iloc[:, 2:4])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sns.pairplot(d1.iloc[:, 4:6])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 = pd.read_csv("Consumer_Shopping_Trends_2026.csv", sep=',', header=0, encoding="ISO-8859-1")</w:t>
      </w:r>
    </w:p>
    <w:p>
      <w:pPr>
        <w:spacing w:after="0"/>
      </w:pPr>
      <w:r>
        <w:rPr>
          <w:rFonts w:ascii="Courier New" w:hAnsi="Courier New"/>
          <w:sz w:val="18"/>
        </w:rPr>
        <w:t>print("Eksik Değer Sayısı")</w:t>
      </w:r>
    </w:p>
    <w:p>
      <w:pPr>
        <w:spacing w:after="0"/>
      </w:pPr>
      <w:r>
        <w:rPr>
          <w:rFonts w:ascii="Courier New" w:hAnsi="Courier New"/>
          <w:sz w:val="18"/>
        </w:rPr>
        <w:t>kayıp = d.isnull().sum()</w:t>
      </w:r>
    </w:p>
    <w:p>
      <w:pPr>
        <w:spacing w:after="0"/>
      </w:pPr>
      <w:r>
        <w:rPr>
          <w:rFonts w:ascii="Courier New" w:hAnsi="Courier New"/>
          <w:sz w:val="18"/>
        </w:rPr>
        <w:t>print(kayıp)</w:t>
      </w:r>
    </w:p>
    <w:p>
      <w:pPr>
        <w:spacing w:after="0"/>
      </w:pPr>
      <w:r>
        <w:rPr>
          <w:rFonts w:ascii="Courier New" w:hAnsi="Courier New"/>
          <w:sz w:val="18"/>
        </w:rPr>
        <w:t>x = d.iloc[:, :22]</w:t>
      </w:r>
    </w:p>
    <w:p>
      <w:pPr>
        <w:spacing w:after="0"/>
      </w:pPr>
      <w:r>
        <w:rPr>
          <w:rFonts w:ascii="Courier New" w:hAnsi="Courier New"/>
          <w:sz w:val="18"/>
        </w:rPr>
        <w:t>y = d.iloc[:, -1]</w:t>
      </w:r>
    </w:p>
    <w:p>
      <w:pPr>
        <w:spacing w:after="0"/>
      </w:pPr>
      <w:r>
        <w:rPr>
          <w:rFonts w:ascii="Courier New" w:hAnsi="Courier New"/>
          <w:sz w:val="18"/>
        </w:rPr>
        <w:t>x_train, x_test, y_train, y_test = train_test_split(x, y, test_size=0.3, random_state=42, stratify=y)</w:t>
      </w:r>
    </w:p>
    <w:p>
      <w:pPr>
        <w:spacing w:after="0"/>
      </w:pPr>
      <w:r>
        <w:rPr>
          <w:rFonts w:ascii="Courier New" w:hAnsi="Courier New"/>
          <w:sz w:val="18"/>
        </w:rPr>
        <w:t>#Karar Ağacı - Hold-out</w:t>
      </w:r>
    </w:p>
    <w:p>
      <w:pPr>
        <w:spacing w:after="0"/>
      </w:pPr>
      <w:r>
        <w:rPr>
          <w:rFonts w:ascii="Courier New" w:hAnsi="Courier New"/>
          <w:sz w:val="18"/>
        </w:rPr>
        <w:t>print("Karar Ağacı - Hold-out")</w:t>
      </w:r>
    </w:p>
    <w:p>
      <w:pPr>
        <w:spacing w:after="0"/>
      </w:pPr>
      <w:r>
        <w:rPr>
          <w:rFonts w:ascii="Courier New" w:hAnsi="Courier New"/>
          <w:sz w:val="18"/>
        </w:rPr>
        <w:t>clf = DecisionTreeClassifier(random_state=42, max_depth=3)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print(f"Accuracy: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print(f"F1-score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print(f"AUC (OvR): {auc:.3f}")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plt.title("Karar Ağacı - Hold-out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plt.figure(figsize=(14, 8))</w:t>
      </w:r>
    </w:p>
    <w:p>
      <w:pPr>
        <w:spacing w:after="0"/>
      </w:pPr>
      <w:r>
        <w:rPr>
          <w:rFonts w:ascii="Courier New" w:hAnsi="Courier New"/>
          <w:sz w:val="18"/>
        </w:rPr>
        <w:t>plot_tree(clf, feature_names=x_train.columns, class_names=[str(c) for c in sorted(y_train.unique())], filled=True, rounded=True, fontsize=8)</w:t>
      </w:r>
    </w:p>
    <w:p>
      <w:pPr>
        <w:spacing w:after="0"/>
      </w:pPr>
      <w:r>
        <w:rPr>
          <w:rFonts w:ascii="Courier New" w:hAnsi="Courier New"/>
          <w:sz w:val="18"/>
        </w:rPr>
        <w:t>plt.title("Decision Tree Classifier")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#Karar Ağacı - 5 Katlı Çapraz Doğrulama</w:t>
      </w:r>
    </w:p>
    <w:p>
      <w:pPr>
        <w:spacing w:after="0"/>
      </w:pPr>
      <w:r>
        <w:rPr>
          <w:rFonts w:ascii="Courier New" w:hAnsi="Courier New"/>
          <w:sz w:val="18"/>
        </w:rPr>
        <w:t>print("Karar Ağacı - Cross-Validation")</w:t>
      </w:r>
    </w:p>
    <w:p>
      <w:pPr>
        <w:spacing w:after="0"/>
      </w:pPr>
      <w:r>
        <w:rPr>
          <w:rFonts w:ascii="Courier New" w:hAnsi="Courier New"/>
          <w:sz w:val="18"/>
        </w:rPr>
        <w:t>clf = DecisionTreeClassifier(random_state=42, max_depth=3)</w:t>
      </w:r>
    </w:p>
    <w:p>
      <w:pPr>
        <w:spacing w:after="0"/>
      </w:pPr>
      <w:r>
        <w:rPr>
          <w:rFonts w:ascii="Courier New" w:hAnsi="Courier New"/>
          <w:sz w:val="18"/>
        </w:rPr>
        <w:t>acc = cross_val_score(clf, x, y, cv=5, scoring='accuracy')</w:t>
      </w:r>
    </w:p>
    <w:p>
      <w:pPr>
        <w:spacing w:after="0"/>
      </w:pPr>
      <w:r>
        <w:rPr>
          <w:rFonts w:ascii="Courier New" w:hAnsi="Courier New"/>
          <w:sz w:val="18"/>
        </w:rPr>
        <w:t>f1 = cross_val_score(clf, x, y, cv=5, scoring='f1_macro')</w:t>
      </w:r>
    </w:p>
    <w:p>
      <w:pPr>
        <w:spacing w:after="0"/>
      </w:pPr>
      <w:r>
        <w:rPr>
          <w:rFonts w:ascii="Courier New" w:hAnsi="Courier New"/>
          <w:sz w:val="18"/>
        </w:rPr>
        <w:t>auc = cross_val_score(clf, x, y, cv=5, scoring='roc_auc_ovr')</w:t>
      </w:r>
    </w:p>
    <w:p>
      <w:pPr>
        <w:spacing w:after="0"/>
      </w:pPr>
      <w:r>
        <w:rPr>
          <w:rFonts w:ascii="Courier New" w:hAnsi="Courier New"/>
          <w:sz w:val="18"/>
        </w:rPr>
        <w:t>print("Doğruluk :", acc.mean())</w:t>
      </w:r>
    </w:p>
    <w:p>
      <w:pPr>
        <w:spacing w:after="0"/>
      </w:pPr>
      <w:r>
        <w:rPr>
          <w:rFonts w:ascii="Courier New" w:hAnsi="Courier New"/>
          <w:sz w:val="18"/>
        </w:rPr>
        <w:t>print("F skor :", f1.mean())</w:t>
      </w:r>
    </w:p>
    <w:p>
      <w:pPr>
        <w:spacing w:after="0"/>
      </w:pPr>
      <w:r>
        <w:rPr>
          <w:rFonts w:ascii="Courier New" w:hAnsi="Courier New"/>
          <w:sz w:val="18"/>
        </w:rPr>
        <w:t>print("AUC :", auc.mean())</w:t>
      </w:r>
    </w:p>
    <w:p>
      <w:pPr>
        <w:spacing w:after="0"/>
      </w:pPr>
      <w:r>
        <w:rPr>
          <w:rFonts w:ascii="Courier New" w:hAnsi="Courier New"/>
          <w:sz w:val="18"/>
        </w:rPr>
        <w:t>y_pred_cv = cross_val_predict(clf, x, y, cv=5)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confusion_matrix(y, y_pred_cv)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display_labels=np.unique(y))</w:t>
      </w:r>
    </w:p>
    <w:p>
      <w:pPr>
        <w:spacing w:after="0"/>
      </w:pPr>
      <w:r>
        <w:rPr>
          <w:rFonts w:ascii="Courier New" w:hAnsi="Courier New"/>
          <w:sz w:val="18"/>
        </w:rPr>
        <w:t>disp.plot(cmap="Blues",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plt.title("Karar Ağacı - Cross-Validation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#K-En Yakın Komşu - Hold-out</w:t>
      </w:r>
    </w:p>
    <w:p>
      <w:pPr>
        <w:spacing w:after="0"/>
      </w:pPr>
      <w:r>
        <w:rPr>
          <w:rFonts w:ascii="Courier New" w:hAnsi="Courier New"/>
          <w:sz w:val="18"/>
        </w:rPr>
        <w:t>print("K-En Yakın Komşu - Hold-out")</w:t>
      </w:r>
    </w:p>
    <w:p>
      <w:pPr>
        <w:spacing w:after="0"/>
      </w:pPr>
      <w:r>
        <w:rPr>
          <w:rFonts w:ascii="Courier New" w:hAnsi="Courier New"/>
          <w:sz w:val="18"/>
        </w:rPr>
        <w:t>clf = KNeighborsClassifier()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print(f"Accuracy: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print(f"F1-score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print(f"AUC (OvR): {auc:.3f}")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plt.title("K-En Yakın Komşu - Hold-out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#K-En Yakın Komşu - 5 Katlı Çapraz Doğrulama</w:t>
      </w:r>
    </w:p>
    <w:p>
      <w:pPr>
        <w:spacing w:after="0"/>
      </w:pPr>
      <w:r>
        <w:rPr>
          <w:rFonts w:ascii="Courier New" w:hAnsi="Courier New"/>
          <w:sz w:val="18"/>
        </w:rPr>
        <w:t>print("K-En Yakın Komşu - Cross-Validation")</w:t>
      </w:r>
    </w:p>
    <w:p>
      <w:pPr>
        <w:spacing w:after="0"/>
      </w:pPr>
      <w:r>
        <w:rPr>
          <w:rFonts w:ascii="Courier New" w:hAnsi="Courier New"/>
          <w:sz w:val="18"/>
        </w:rPr>
        <w:t>clf = KNeighborsClassifier()</w:t>
      </w:r>
    </w:p>
    <w:p>
      <w:pPr>
        <w:spacing w:after="0"/>
      </w:pPr>
      <w:r>
        <w:rPr>
          <w:rFonts w:ascii="Courier New" w:hAnsi="Courier New"/>
          <w:sz w:val="18"/>
        </w:rPr>
        <w:t>acc = cross_val_score(clf, x, y, cv=5, scoring='accuracy')</w:t>
      </w:r>
    </w:p>
    <w:p>
      <w:pPr>
        <w:spacing w:after="0"/>
      </w:pPr>
      <w:r>
        <w:rPr>
          <w:rFonts w:ascii="Courier New" w:hAnsi="Courier New"/>
          <w:sz w:val="18"/>
        </w:rPr>
        <w:t>f1 = cross_val_score(clf, x, y, cv=5, scoring='f1_macro')</w:t>
      </w:r>
    </w:p>
    <w:p>
      <w:pPr>
        <w:spacing w:after="0"/>
      </w:pPr>
      <w:r>
        <w:rPr>
          <w:rFonts w:ascii="Courier New" w:hAnsi="Courier New"/>
          <w:sz w:val="18"/>
        </w:rPr>
        <w:t>auc = cross_val_score(clf, x, y, cv=5, scoring='roc_auc_ovr')</w:t>
      </w:r>
    </w:p>
    <w:p>
      <w:pPr>
        <w:spacing w:after="0"/>
      </w:pPr>
      <w:r>
        <w:rPr>
          <w:rFonts w:ascii="Courier New" w:hAnsi="Courier New"/>
          <w:sz w:val="18"/>
        </w:rPr>
        <w:t>print("Doğruluk :", acc.mean())</w:t>
      </w:r>
    </w:p>
    <w:p>
      <w:pPr>
        <w:spacing w:after="0"/>
      </w:pPr>
      <w:r>
        <w:rPr>
          <w:rFonts w:ascii="Courier New" w:hAnsi="Courier New"/>
          <w:sz w:val="18"/>
        </w:rPr>
        <w:t>print("F skor :", f1.mean())</w:t>
      </w:r>
    </w:p>
    <w:p>
      <w:pPr>
        <w:spacing w:after="0"/>
      </w:pPr>
      <w:r>
        <w:rPr>
          <w:rFonts w:ascii="Courier New" w:hAnsi="Courier New"/>
          <w:sz w:val="18"/>
        </w:rPr>
        <w:t>print("AUC :", auc.mean())</w:t>
      </w:r>
    </w:p>
    <w:p>
      <w:pPr>
        <w:spacing w:after="0"/>
      </w:pPr>
      <w:r>
        <w:rPr>
          <w:rFonts w:ascii="Courier New" w:hAnsi="Courier New"/>
          <w:sz w:val="18"/>
        </w:rPr>
        <w:t>y_pred_cv = cross_val_predict(clf, x, y, cv=5)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confusion_matrix(y, y_pred_cv)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display_labels=np.unique(y))</w:t>
      </w:r>
    </w:p>
    <w:p>
      <w:pPr>
        <w:spacing w:after="0"/>
      </w:pPr>
      <w:r>
        <w:rPr>
          <w:rFonts w:ascii="Courier New" w:hAnsi="Courier New"/>
          <w:sz w:val="18"/>
        </w:rPr>
        <w:t>disp.plot(cmap="Blues",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plt.title("K-En Yakın Komşu - Cross-Validation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#Naive Bayes - Hold-out</w:t>
      </w:r>
    </w:p>
    <w:p>
      <w:pPr>
        <w:spacing w:after="0"/>
      </w:pPr>
      <w:r>
        <w:rPr>
          <w:rFonts w:ascii="Courier New" w:hAnsi="Courier New"/>
          <w:sz w:val="18"/>
        </w:rPr>
        <w:t>print("Naive Bayes - Hold-out")</w:t>
      </w:r>
    </w:p>
    <w:p>
      <w:pPr>
        <w:spacing w:after="0"/>
      </w:pPr>
      <w:r>
        <w:rPr>
          <w:rFonts w:ascii="Courier New" w:hAnsi="Courier New"/>
          <w:sz w:val="18"/>
        </w:rPr>
        <w:t>clf = GaussianNB()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print(f"Accuracy: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print(f"F1-score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print(f"AUC (OvR): {auc:.3f}")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plt.title("Naive Bayes - Hold-out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#Naive Bayes - 5 Katlı Çapraz Doğrulama</w:t>
      </w:r>
    </w:p>
    <w:p>
      <w:pPr>
        <w:spacing w:after="0"/>
      </w:pPr>
      <w:r>
        <w:rPr>
          <w:rFonts w:ascii="Courier New" w:hAnsi="Courier New"/>
          <w:sz w:val="18"/>
        </w:rPr>
        <w:t>print("Naive Bayes - Cross-Validation")</w:t>
      </w:r>
    </w:p>
    <w:p>
      <w:pPr>
        <w:spacing w:after="0"/>
      </w:pPr>
      <w:r>
        <w:rPr>
          <w:rFonts w:ascii="Courier New" w:hAnsi="Courier New"/>
          <w:sz w:val="18"/>
        </w:rPr>
        <w:t>clf = GaussianNB()</w:t>
      </w:r>
    </w:p>
    <w:p>
      <w:pPr>
        <w:spacing w:after="0"/>
      </w:pPr>
      <w:r>
        <w:rPr>
          <w:rFonts w:ascii="Courier New" w:hAnsi="Courier New"/>
          <w:sz w:val="18"/>
        </w:rPr>
        <w:t>acc = cross_val_score(clf, x, y, cv=5, scoring='accuracy')</w:t>
      </w:r>
    </w:p>
    <w:p>
      <w:pPr>
        <w:spacing w:after="0"/>
      </w:pPr>
      <w:r>
        <w:rPr>
          <w:rFonts w:ascii="Courier New" w:hAnsi="Courier New"/>
          <w:sz w:val="18"/>
        </w:rPr>
        <w:t>f1 = cross_val_score(clf, x, y, cv=5, scoring='f1_macro')</w:t>
      </w:r>
    </w:p>
    <w:p>
      <w:pPr>
        <w:spacing w:after="0"/>
      </w:pPr>
      <w:r>
        <w:rPr>
          <w:rFonts w:ascii="Courier New" w:hAnsi="Courier New"/>
          <w:sz w:val="18"/>
        </w:rPr>
        <w:t>auc = cross_val_score(clf, x, y, cv=5, scoring='roc_auc_ovr')</w:t>
      </w:r>
    </w:p>
    <w:p>
      <w:pPr>
        <w:spacing w:after="0"/>
      </w:pPr>
      <w:r>
        <w:rPr>
          <w:rFonts w:ascii="Courier New" w:hAnsi="Courier New"/>
          <w:sz w:val="18"/>
        </w:rPr>
        <w:t>print("Doğruluk :", acc.mean())</w:t>
      </w:r>
    </w:p>
    <w:p>
      <w:pPr>
        <w:spacing w:after="0"/>
      </w:pPr>
      <w:r>
        <w:rPr>
          <w:rFonts w:ascii="Courier New" w:hAnsi="Courier New"/>
          <w:sz w:val="18"/>
        </w:rPr>
        <w:t>print("F skor :", f1.mean())</w:t>
      </w:r>
    </w:p>
    <w:p>
      <w:pPr>
        <w:spacing w:after="0"/>
      </w:pPr>
      <w:r>
        <w:rPr>
          <w:rFonts w:ascii="Courier New" w:hAnsi="Courier New"/>
          <w:sz w:val="18"/>
        </w:rPr>
        <w:t>print("AUC :", auc.mean())</w:t>
      </w:r>
    </w:p>
    <w:p>
      <w:pPr>
        <w:spacing w:after="0"/>
      </w:pPr>
      <w:r>
        <w:rPr>
          <w:rFonts w:ascii="Courier New" w:hAnsi="Courier New"/>
          <w:sz w:val="18"/>
        </w:rPr>
        <w:t>y_pred_cv = cross_val_predict(clf, x, y, cv=5)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confusion_matrix(y, y_pred_cv)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display_labels=np.unique(y))</w:t>
      </w:r>
    </w:p>
    <w:p>
      <w:pPr>
        <w:spacing w:after="0"/>
      </w:pPr>
      <w:r>
        <w:rPr>
          <w:rFonts w:ascii="Courier New" w:hAnsi="Courier New"/>
          <w:sz w:val="18"/>
        </w:rPr>
        <w:t>disp.plot(cmap="Blues",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plt.title("Naive Bayes - Cross-Validation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#Lojistik Regresyon - Hold-out</w:t>
      </w:r>
    </w:p>
    <w:p>
      <w:pPr>
        <w:spacing w:after="0"/>
      </w:pPr>
      <w:r>
        <w:rPr>
          <w:rFonts w:ascii="Courier New" w:hAnsi="Courier New"/>
          <w:sz w:val="18"/>
        </w:rPr>
        <w:t>print("Lojistik Regresyon - Hold-out")</w:t>
      </w:r>
    </w:p>
    <w:p>
      <w:pPr>
        <w:spacing w:after="0"/>
      </w:pPr>
      <w:r>
        <w:rPr>
          <w:rFonts w:ascii="Courier New" w:hAnsi="Courier New"/>
          <w:sz w:val="18"/>
        </w:rPr>
        <w:t>clf = LogisticRegression()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print(f"Accuracy: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print(f"F1-score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print(f"AUC (OvR): {auc:.3f}")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confusion_matrix(y_test, pred)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display_labels=clf.classes_)</w:t>
      </w:r>
    </w:p>
    <w:p>
      <w:pPr>
        <w:spacing w:after="0"/>
      </w:pPr>
      <w:r>
        <w:rPr>
          <w:rFonts w:ascii="Courier New" w:hAnsi="Courier New"/>
          <w:sz w:val="18"/>
        </w:rPr>
        <w:t>disp.plot(cmap='Blues',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plt.title("Lojistik Regresyon - Hold-out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#Lojistik Regresyon - 5 Katlı Çapraz Doğrulama</w:t>
      </w:r>
    </w:p>
    <w:p>
      <w:pPr>
        <w:spacing w:after="0"/>
      </w:pPr>
      <w:r>
        <w:rPr>
          <w:rFonts w:ascii="Courier New" w:hAnsi="Courier New"/>
          <w:sz w:val="18"/>
        </w:rPr>
        <w:t>print("Lojistik Regresyon - Cross-Validation")</w:t>
      </w:r>
    </w:p>
    <w:p>
      <w:pPr>
        <w:spacing w:after="0"/>
      </w:pPr>
      <w:r>
        <w:rPr>
          <w:rFonts w:ascii="Courier New" w:hAnsi="Courier New"/>
          <w:sz w:val="18"/>
        </w:rPr>
        <w:t>clf = LogisticRegression()</w:t>
      </w:r>
    </w:p>
    <w:p>
      <w:pPr>
        <w:spacing w:after="0"/>
      </w:pPr>
      <w:r>
        <w:rPr>
          <w:rFonts w:ascii="Courier New" w:hAnsi="Courier New"/>
          <w:sz w:val="18"/>
        </w:rPr>
        <w:t>acc = cross_val_score(clf, x, y, cv=5, scoring='accuracy')</w:t>
      </w:r>
    </w:p>
    <w:p>
      <w:pPr>
        <w:spacing w:after="0"/>
      </w:pPr>
      <w:r>
        <w:rPr>
          <w:rFonts w:ascii="Courier New" w:hAnsi="Courier New"/>
          <w:sz w:val="18"/>
        </w:rPr>
        <w:t>f1 = cross_val_score(clf, x, y, cv=5, scoring='f1_macro')</w:t>
      </w:r>
    </w:p>
    <w:p>
      <w:pPr>
        <w:spacing w:after="0"/>
      </w:pPr>
      <w:r>
        <w:rPr>
          <w:rFonts w:ascii="Courier New" w:hAnsi="Courier New"/>
          <w:sz w:val="18"/>
        </w:rPr>
        <w:t>auc = cross_val_score(clf, x, y, cv=5, scoring='roc_auc_ovr')</w:t>
      </w:r>
    </w:p>
    <w:p>
      <w:pPr>
        <w:spacing w:after="0"/>
      </w:pPr>
      <w:r>
        <w:rPr>
          <w:rFonts w:ascii="Courier New" w:hAnsi="Courier New"/>
          <w:sz w:val="18"/>
        </w:rPr>
        <w:t>print("Doğruluk :", acc.mean())</w:t>
      </w:r>
    </w:p>
    <w:p>
      <w:pPr>
        <w:spacing w:after="0"/>
      </w:pPr>
      <w:r>
        <w:rPr>
          <w:rFonts w:ascii="Courier New" w:hAnsi="Courier New"/>
          <w:sz w:val="18"/>
        </w:rPr>
        <w:t>print("F skor :", f1.mean())</w:t>
      </w:r>
    </w:p>
    <w:p>
      <w:pPr>
        <w:spacing w:after="0"/>
      </w:pPr>
      <w:r>
        <w:rPr>
          <w:rFonts w:ascii="Courier New" w:hAnsi="Courier New"/>
          <w:sz w:val="18"/>
        </w:rPr>
        <w:t>print("AUC :", auc.mean())</w:t>
      </w:r>
    </w:p>
    <w:p>
      <w:pPr>
        <w:spacing w:after="0"/>
      </w:pPr>
      <w:r>
        <w:rPr>
          <w:rFonts w:ascii="Courier New" w:hAnsi="Courier New"/>
          <w:sz w:val="18"/>
        </w:rPr>
        <w:t>y_pred_cv = cross_val_predict(clf, x, y, cv=5)</w:t>
      </w:r>
    </w:p>
    <w:p>
      <w:pPr>
        <w:spacing w:after="0"/>
      </w:pPr>
      <w:r>
        <w:rPr>
          <w:rFonts w:ascii="Courier New" w:hAnsi="Courier New"/>
          <w:sz w:val="18"/>
        </w:rPr>
        <w:t>cm = confusion_matrix(y, y_pred_cv)</w:t>
      </w:r>
    </w:p>
    <w:p>
      <w:pPr>
        <w:spacing w:after="0"/>
      </w:pPr>
      <w:r>
        <w:rPr>
          <w:rFonts w:ascii="Courier New" w:hAnsi="Courier New"/>
          <w:sz w:val="18"/>
        </w:rPr>
        <w:t>disp = ConfusionMatrixDisplay(confusion_matrix=cm, display_labels=np.unique(y))</w:t>
      </w:r>
    </w:p>
    <w:p>
      <w:pPr>
        <w:spacing w:after="0"/>
      </w:pPr>
      <w:r>
        <w:rPr>
          <w:rFonts w:ascii="Courier New" w:hAnsi="Courier New"/>
          <w:sz w:val="18"/>
        </w:rPr>
        <w:t>disp.plot(cmap="Blues", values_format='d')</w:t>
      </w:r>
    </w:p>
    <w:p>
      <w:pPr>
        <w:spacing w:after="0"/>
      </w:pPr>
      <w:r>
        <w:rPr>
          <w:rFonts w:ascii="Courier New" w:hAnsi="Courier New"/>
          <w:sz w:val="18"/>
        </w:rPr>
        <w:t>plt.title("Lojistik Regresyon - Cross-Validation Confusion Matrix")</w:t>
      </w:r>
    </w:p>
    <w:p>
      <w:pPr>
        <w:spacing w:after="0"/>
      </w:pPr>
      <w:r>
        <w:rPr>
          <w:rFonts w:ascii="Courier New" w:hAnsi="Courier New"/>
          <w:sz w:val="18"/>
        </w:rPr>
        <w:t>plt.show()</w:t>
      </w:r>
    </w:p>
    <w:p>
      <w:pPr>
        <w:spacing w:after="0"/>
      </w:pPr>
      <w:r>
        <w:rPr>
          <w:rFonts w:ascii="Courier New" w:hAnsi="Courier New"/>
          <w:sz w:val="18"/>
        </w:rPr>
        <w:t>#Tüm modellerin karşılaştırılması (Hold-out)</w:t>
      </w:r>
    </w:p>
    <w:p>
      <w:pPr>
        <w:spacing w:after="0"/>
      </w:pPr>
      <w:r>
        <w:rPr>
          <w:rFonts w:ascii="Courier New" w:hAnsi="Courier New"/>
          <w:sz w:val="18"/>
        </w:rPr>
        <w:t>clf = DecisionTreeClassifier(random_state=42, max_depth=3)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print(f"DecisionTreeClassifier(Accuracy):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print(f"DecisionTreeClassifier(F1-score)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print(f"DecisionTreeClassifier(AUC (OvR)): {auc:.3f}")</w:t>
      </w:r>
    </w:p>
    <w:p>
      <w:pPr>
        <w:spacing w:after="0"/>
      </w:pPr>
      <w:r>
        <w:rPr>
          <w:rFonts w:ascii="Courier New" w:hAnsi="Courier New"/>
          <w:sz w:val="18"/>
        </w:rPr>
        <w:t>clf = KNeighborsClassifier()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print(f"KNeighborsClassifier(Accuracy):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print(f"KNeighborsClassifier(F1-score)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print(f"KNeighborsClassifier(AUC (OvR)): {auc:.3f}")</w:t>
      </w:r>
    </w:p>
    <w:p>
      <w:pPr>
        <w:spacing w:after="0"/>
      </w:pPr>
      <w:r>
        <w:rPr>
          <w:rFonts w:ascii="Courier New" w:hAnsi="Courier New"/>
          <w:sz w:val="18"/>
        </w:rPr>
        <w:t>clf = GaussianNB()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print(f"GaussianNB(Accuracy):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print(f"GaussianNB(F1-score)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print(f"GaussianNB(AUC (OvR)): {auc:.3f}")</w:t>
      </w:r>
    </w:p>
    <w:p>
      <w:pPr>
        <w:spacing w:after="0"/>
      </w:pPr>
      <w:r>
        <w:rPr>
          <w:rFonts w:ascii="Courier New" w:hAnsi="Courier New"/>
          <w:sz w:val="18"/>
        </w:rPr>
        <w:t>clf = LogisticRegression()</w:t>
      </w:r>
    </w:p>
    <w:p>
      <w:pPr>
        <w:spacing w:after="0"/>
      </w:pPr>
      <w:r>
        <w:rPr>
          <w:rFonts w:ascii="Courier New" w:hAnsi="Courier New"/>
          <w:sz w:val="18"/>
        </w:rPr>
        <w:t>clf.fit(x_train, y_train)</w:t>
      </w:r>
    </w:p>
    <w:p>
      <w:pPr>
        <w:spacing w:after="0"/>
      </w:pPr>
      <w:r>
        <w:rPr>
          <w:rFonts w:ascii="Courier New" w:hAnsi="Courier New"/>
          <w:sz w:val="18"/>
        </w:rPr>
        <w:t>pred = clf.predict(x_test)</w:t>
      </w:r>
    </w:p>
    <w:p>
      <w:pPr>
        <w:spacing w:after="0"/>
      </w:pPr>
      <w:r>
        <w:rPr>
          <w:rFonts w:ascii="Courier New" w:hAnsi="Courier New"/>
          <w:sz w:val="18"/>
        </w:rPr>
        <w:t>y_prob = clf.predict_proba(x_test)</w:t>
      </w:r>
    </w:p>
    <w:p>
      <w:pPr>
        <w:spacing w:after="0"/>
      </w:pPr>
      <w:r>
        <w:rPr>
          <w:rFonts w:ascii="Courier New" w:hAnsi="Courier New"/>
          <w:sz w:val="18"/>
        </w:rPr>
        <w:t>accuracy = accuracy_score(y_test, pred)</w:t>
      </w:r>
    </w:p>
    <w:p>
      <w:pPr>
        <w:spacing w:after="0"/>
      </w:pPr>
      <w:r>
        <w:rPr>
          <w:rFonts w:ascii="Courier New" w:hAnsi="Courier New"/>
          <w:sz w:val="18"/>
        </w:rPr>
        <w:t>f1 = f1_score(y_test, pred, average='macro')</w:t>
      </w:r>
    </w:p>
    <w:p>
      <w:pPr>
        <w:spacing w:after="0"/>
      </w:pPr>
      <w:r>
        <w:rPr>
          <w:rFonts w:ascii="Courier New" w:hAnsi="Courier New"/>
          <w:sz w:val="18"/>
        </w:rPr>
        <w:t>y_test_bin = label_binarize(y_test, classes=np.unique(y))</w:t>
      </w:r>
    </w:p>
    <w:p>
      <w:pPr>
        <w:spacing w:after="0"/>
      </w:pPr>
      <w:r>
        <w:rPr>
          <w:rFonts w:ascii="Courier New" w:hAnsi="Courier New"/>
          <w:sz w:val="18"/>
        </w:rPr>
        <w:t>auc = roc_auc_score(y_test_bin, y_prob, multi_class='ovr')</w:t>
      </w:r>
    </w:p>
    <w:p>
      <w:pPr>
        <w:spacing w:after="0"/>
      </w:pPr>
      <w:r>
        <w:rPr>
          <w:rFonts w:ascii="Courier New" w:hAnsi="Courier New"/>
          <w:sz w:val="18"/>
        </w:rPr>
        <w:t>print(f"LogisticRegression(Accuracy): {accuracy:.3f}")</w:t>
      </w:r>
    </w:p>
    <w:p>
      <w:pPr>
        <w:spacing w:after="0"/>
      </w:pPr>
      <w:r>
        <w:rPr>
          <w:rFonts w:ascii="Courier New" w:hAnsi="Courier New"/>
          <w:sz w:val="18"/>
        </w:rPr>
        <w:t>print(f"LogisticRegression(F1-score) (macro): {f1:.3f}")</w:t>
      </w:r>
    </w:p>
    <w:p>
      <w:pPr>
        <w:spacing w:after="0"/>
      </w:pPr>
      <w:r>
        <w:rPr>
          <w:rFonts w:ascii="Courier New" w:hAnsi="Courier New"/>
          <w:sz w:val="18"/>
        </w:rPr>
        <w:t>print(f"LogisticRegression(AUC (OvR)): {auc:.3f}")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