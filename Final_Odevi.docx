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 Madenciliği - Final Ödevi</w:t>
      </w:r>
    </w:p>
    <w:p>
      <w:r>
        <w:t>Veri seti: Consumer_Shopping_Trends_2026.csv (hedef değişken: shopping_preference), kümeleme için IRIS.csv. Topluluk öğrenme yöntemleri ve kümeleme analizi uygulamaları.</w:t>
      </w:r>
    </w:p>
    <w:p>
      <w:pPr>
        <w:spacing w:after="0"/>
      </w:pPr>
      <w:r>
        <w:rPr>
          <w:rFonts w:ascii="Courier New" w:hAnsi="Courier New"/>
          <w:sz w:val="18"/>
        </w:rPr>
        <w:t>import pandas as pd</w:t>
      </w:r>
    </w:p>
    <w:p>
      <w:pPr>
        <w:spacing w:after="0"/>
      </w:pPr>
      <w:r>
        <w:rPr>
          <w:rFonts w:ascii="Courier New" w:hAnsi="Courier New"/>
          <w:sz w:val="18"/>
        </w:rPr>
        <w:t>import numpy as np</w:t>
      </w:r>
    </w:p>
    <w:p>
      <w:pPr>
        <w:spacing w:after="0"/>
      </w:pPr>
      <w:r>
        <w:rPr>
          <w:rFonts w:ascii="Courier New" w:hAnsi="Courier New"/>
          <w:sz w:val="18"/>
        </w:rPr>
        <w:t>import seaborn as sns</w:t>
      </w:r>
    </w:p>
    <w:p>
      <w:pPr>
        <w:spacing w:after="0"/>
      </w:pPr>
      <w:r>
        <w:rPr>
          <w:rFonts w:ascii="Courier New" w:hAnsi="Courier New"/>
          <w:sz w:val="18"/>
        </w:rPr>
        <w:t>import matplotlib.pyplot as plt</w:t>
      </w:r>
    </w:p>
    <w:p>
      <w:pPr>
        <w:spacing w:after="0"/>
      </w:pPr>
      <w:r>
        <w:rPr>
          <w:rFonts w:ascii="Courier New" w:hAnsi="Courier New"/>
          <w:sz w:val="18"/>
        </w:rPr>
        <w:t>import warnings</w:t>
      </w:r>
    </w:p>
    <w:p>
      <w:pPr>
        <w:spacing w:after="0"/>
      </w:pPr>
      <w:r>
        <w:rPr>
          <w:rFonts w:ascii="Courier New" w:hAnsi="Courier New"/>
          <w:sz w:val="18"/>
        </w:rPr>
        <w:t>warnings.filterwarnings("ignore")</w:t>
      </w:r>
    </w:p>
    <w:p>
      <w:pPr>
        <w:spacing w:after="0"/>
      </w:pPr>
      <w:r>
        <w:rPr>
          <w:rFonts w:ascii="Courier New" w:hAnsi="Courier New"/>
          <w:sz w:val="18"/>
        </w:rPr>
        <w:t>from sklearn.ensemble import AdaBoostClassifier, BaggingClassifier, StackingClassifier</w:t>
      </w:r>
    </w:p>
    <w:p>
      <w:pPr>
        <w:spacing w:after="0"/>
      </w:pPr>
      <w:r>
        <w:rPr>
          <w:rFonts w:ascii="Courier New" w:hAnsi="Courier New"/>
          <w:sz w:val="18"/>
        </w:rPr>
        <w:t>from sklearn.ensemble import RandomForestClassifier, ExtraTreesClassifier, GradientBoostingClassifier, HistGradientBoostingClassifier</w:t>
      </w:r>
    </w:p>
    <w:p>
      <w:pPr>
        <w:spacing w:after="0"/>
      </w:pPr>
      <w:r>
        <w:rPr>
          <w:rFonts w:ascii="Courier New" w:hAnsi="Courier New"/>
          <w:sz w:val="18"/>
        </w:rPr>
        <w:t>from sklearn.tree import DecisionTreeClassifier</w:t>
      </w:r>
    </w:p>
    <w:p>
      <w:pPr>
        <w:spacing w:after="0"/>
      </w:pPr>
      <w:r>
        <w:rPr>
          <w:rFonts w:ascii="Courier New" w:hAnsi="Courier New"/>
          <w:sz w:val="18"/>
        </w:rPr>
        <w:t>from sklearn.linear_model import LogisticRegression</w:t>
      </w:r>
    </w:p>
    <w:p>
      <w:pPr>
        <w:spacing w:after="0"/>
      </w:pPr>
      <w:r>
        <w:rPr>
          <w:rFonts w:ascii="Courier New" w:hAnsi="Courier New"/>
          <w:sz w:val="18"/>
        </w:rPr>
        <w:t>from sklearn.neighbors import KNeighborsClassifier</w:t>
      </w:r>
    </w:p>
    <w:p>
      <w:pPr>
        <w:spacing w:after="0"/>
      </w:pPr>
      <w:r>
        <w:rPr>
          <w:rFonts w:ascii="Courier New" w:hAnsi="Courier New"/>
          <w:sz w:val="18"/>
        </w:rPr>
        <w:t>from sklearn.svm import LinearSVC</w:t>
      </w:r>
    </w:p>
    <w:p>
      <w:pPr>
        <w:spacing w:after="0"/>
      </w:pPr>
      <w:r>
        <w:rPr>
          <w:rFonts w:ascii="Courier New" w:hAnsi="Courier New"/>
          <w:sz w:val="18"/>
        </w:rPr>
        <w:t>from sklearn.naive_bayes import GaussianNB</w:t>
      </w:r>
    </w:p>
    <w:p>
      <w:pPr>
        <w:spacing w:after="0"/>
      </w:pPr>
      <w:r>
        <w:rPr>
          <w:rFonts w:ascii="Courier New" w:hAnsi="Courier New"/>
          <w:sz w:val="18"/>
        </w:rPr>
        <w:t>from sklearn.metrics import accuracy_score, f1_score, roc_auc_score, confusion_matrix, ConfusionMatrixDisplay</w:t>
      </w:r>
    </w:p>
    <w:p>
      <w:pPr>
        <w:spacing w:after="0"/>
      </w:pPr>
      <w:r>
        <w:rPr>
          <w:rFonts w:ascii="Courier New" w:hAnsi="Courier New"/>
          <w:sz w:val="18"/>
        </w:rPr>
        <w:t>from sklearn.preprocessing import label_binarize, StandardScaler</w:t>
      </w:r>
    </w:p>
    <w:p>
      <w:pPr>
        <w:spacing w:after="0"/>
      </w:pPr>
      <w:r>
        <w:rPr>
          <w:rFonts w:ascii="Courier New" w:hAnsi="Courier New"/>
          <w:sz w:val="18"/>
        </w:rPr>
        <w:t>from sklearn.model_selection import train_test_split, cross_val_score</w:t>
      </w:r>
    </w:p>
    <w:p>
      <w:pPr>
        <w:spacing w:after="0"/>
      </w:pPr>
      <w:r>
        <w:rPr>
          <w:rFonts w:ascii="Courier New" w:hAnsi="Courier New"/>
          <w:sz w:val="18"/>
        </w:rPr>
        <w:t>from sklearn.cluster import AgglomerativeClustering, KMeans</w:t>
      </w:r>
    </w:p>
    <w:p>
      <w:pPr>
        <w:spacing w:after="0"/>
      </w:pPr>
      <w:r>
        <w:rPr>
          <w:rFonts w:ascii="Courier New" w:hAnsi="Courier New"/>
          <w:sz w:val="18"/>
        </w:rPr>
        <w:t>from sklearn.decomposition import PCA</w:t>
      </w:r>
    </w:p>
    <w:p>
      <w:pPr>
        <w:spacing w:after="0"/>
      </w:pPr>
      <w:r>
        <w:rPr>
          <w:rFonts w:ascii="Courier New" w:hAnsi="Courier New"/>
          <w:sz w:val="18"/>
        </w:rPr>
        <w:t>import scipy.cluster.hierarchy as sch</w:t>
      </w:r>
    </w:p>
    <w:p>
      <w:pPr>
        <w:spacing w:after="0"/>
      </w:pPr>
      <w:r>
        <w:rPr>
          <w:rFonts w:ascii="Courier New" w:hAnsi="Courier New"/>
          <w:sz w:val="18"/>
        </w:rPr>
        <w:t>from sklearn_extra.cluster import KMedoids</w:t>
      </w:r>
    </w:p>
    <w:p>
      <w:pPr>
        <w:spacing w:after="0"/>
      </w:pPr>
      <w:r>
        <w:rPr>
          <w:rFonts w:ascii="Courier New" w:hAnsi="Courier New"/>
          <w:sz w:val="18"/>
        </w:rPr>
        <w:t>from fcmeans import FCM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#AdaBoostClassifier</w:t>
      </w:r>
    </w:p>
    <w:p>
      <w:pPr>
        <w:spacing w:after="0"/>
      </w:pPr>
      <w:r>
        <w:rPr>
          <w:rFonts w:ascii="Courier New" w:hAnsi="Courier New"/>
          <w:sz w:val="18"/>
        </w:rPr>
        <w:t>d = pd.read_csv("Consumer_Shopping_Trends_2026.csv", sep=',', header=0, encoding="ISO-8859-1")</w:t>
      </w:r>
    </w:p>
    <w:p>
      <w:pPr>
        <w:spacing w:after="0"/>
      </w:pPr>
      <w:r>
        <w:rPr>
          <w:rFonts w:ascii="Courier New" w:hAnsi="Courier New"/>
          <w:sz w:val="18"/>
        </w:rPr>
        <w:t>x = d.iloc[:, :22]</w:t>
      </w:r>
    </w:p>
    <w:p>
      <w:pPr>
        <w:spacing w:after="0"/>
      </w:pPr>
      <w:r>
        <w:rPr>
          <w:rFonts w:ascii="Courier New" w:hAnsi="Courier New"/>
          <w:sz w:val="18"/>
        </w:rPr>
        <w:t>y = d.iloc[:, -1]</w:t>
      </w:r>
    </w:p>
    <w:p>
      <w:pPr>
        <w:spacing w:after="0"/>
      </w:pPr>
      <w:r>
        <w:rPr>
          <w:rFonts w:ascii="Courier New" w:hAnsi="Courier New"/>
          <w:sz w:val="18"/>
        </w:rPr>
        <w:t>clfs = [DecisionTreeClassifier(max_depth=4), LogisticRegression(max_iter=100), LinearSVC(), GaussianNB()]</w:t>
      </w:r>
    </w:p>
    <w:p>
      <w:pPr>
        <w:spacing w:after="0"/>
      </w:pPr>
      <w:r>
        <w:rPr>
          <w:rFonts w:ascii="Courier New" w:hAnsi="Courier New"/>
          <w:sz w:val="18"/>
        </w:rPr>
        <w:t>print("Cross-Validation Test Kümesi Seçim Yöntemi")</w:t>
      </w:r>
    </w:p>
    <w:p>
      <w:pPr>
        <w:spacing w:after="0"/>
      </w:pPr>
      <w:r>
        <w:rPr>
          <w:rFonts w:ascii="Courier New" w:hAnsi="Courier New"/>
          <w:sz w:val="18"/>
        </w:rPr>
        <w:t>for i in clfs: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clf = AdaBoostClassifier(estimator=i, n_estimators=50, random_state=123)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skor = cross_val_score(clf, x, y, cv=5).mean()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print(type(i).__name__, ":", skor)</w:t>
      </w:r>
    </w:p>
    <w:p>
      <w:pPr>
        <w:spacing w:after="0"/>
      </w:pPr>
      <w:r>
        <w:rPr>
          <w:rFonts w:ascii="Courier New" w:hAnsi="Courier New"/>
          <w:sz w:val="18"/>
        </w:rPr>
        <w:t>print("********************************************")</w:t>
      </w:r>
    </w:p>
    <w:p>
      <w:pPr>
        <w:spacing w:after="0"/>
      </w:pPr>
      <w:r>
        <w:rPr>
          <w:rFonts w:ascii="Courier New" w:hAnsi="Courier New"/>
          <w:sz w:val="18"/>
        </w:rPr>
        <w:t>print("Hold-out Test Kümesi Seçim Yöntemi")</w:t>
      </w:r>
    </w:p>
    <w:p>
      <w:pPr>
        <w:spacing w:after="0"/>
      </w:pPr>
      <w:r>
        <w:rPr>
          <w:rFonts w:ascii="Courier New" w:hAnsi="Courier New"/>
          <w:sz w:val="18"/>
        </w:rPr>
        <w:t>x_train, x_test, y_train, y_test = train_test_split(x, y, test_size=0.3, random_state=123, shuffle=True)</w:t>
      </w:r>
    </w:p>
    <w:p>
      <w:pPr>
        <w:spacing w:after="0"/>
      </w:pPr>
      <w:r>
        <w:rPr>
          <w:rFonts w:ascii="Courier New" w:hAnsi="Courier New"/>
          <w:sz w:val="18"/>
        </w:rPr>
        <w:t>for i in clfs: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clf = AdaBoostClassifier(estimator=i, n_estimators=50, random_state=123)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clf.fit(x_train, y_train)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pred, predp, y_test1 = clf.predict(x_test), clf.predict_proba(x_test), label_binarize(y_test, classes=np.unique(y))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print("********************************************")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print(type(i).__name__, " (Doğruluk):", accuracy_score(y_test, pred))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print(type(i).__name__, " (F-Skor):", f1_score(y_test, pred, average="weighted"))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print(type(i).__name__, " (AUC):", roc_auc_score(y_test1, predp, multi_class='ovr'))</w:t>
      </w:r>
    </w:p>
    <w:p>
      <w:pPr>
        <w:spacing w:after="0"/>
      </w:pPr>
      <w:r>
        <w:rPr>
          <w:rFonts w:ascii="Courier New" w:hAnsi="Courier New"/>
          <w:sz w:val="18"/>
        </w:rPr>
        <w:t>clf = AdaBoostClassifier(estimator=DecisionTreeClassifier(max_depth=4), n_estimators=50, random_state=123)</w:t>
      </w:r>
    </w:p>
    <w:p>
      <w:pPr>
        <w:spacing w:after="0"/>
      </w:pPr>
      <w:r>
        <w:rPr>
          <w:rFonts w:ascii="Courier New" w:hAnsi="Courier New"/>
          <w:sz w:val="18"/>
        </w:rPr>
        <w:t>clf.fit(x_train, y_train)</w:t>
      </w:r>
    </w:p>
    <w:p>
      <w:pPr>
        <w:spacing w:after="0"/>
      </w:pPr>
      <w:r>
        <w:rPr>
          <w:rFonts w:ascii="Courier New" w:hAnsi="Courier New"/>
          <w:sz w:val="18"/>
        </w:rPr>
        <w:t>pred = clf.predict(x_test)</w:t>
      </w:r>
    </w:p>
    <w:p>
      <w:pPr>
        <w:spacing w:after="0"/>
      </w:pPr>
      <w:r>
        <w:rPr>
          <w:rFonts w:ascii="Courier New" w:hAnsi="Courier New"/>
          <w:sz w:val="18"/>
        </w:rPr>
        <w:t>cm = confusion_matrix(y_test, pred)</w:t>
      </w:r>
    </w:p>
    <w:p>
      <w:pPr>
        <w:spacing w:after="0"/>
      </w:pPr>
      <w:r>
        <w:rPr>
          <w:rFonts w:ascii="Courier New" w:hAnsi="Courier New"/>
          <w:sz w:val="18"/>
        </w:rPr>
        <w:t>disp = ConfusionMatrixDisplay(confusion_matrix=cm, display_labels=clf.classes_)</w:t>
      </w:r>
    </w:p>
    <w:p>
      <w:pPr>
        <w:spacing w:after="0"/>
      </w:pPr>
      <w:r>
        <w:rPr>
          <w:rFonts w:ascii="Courier New" w:hAnsi="Courier New"/>
          <w:sz w:val="18"/>
        </w:rPr>
        <w:t>disp.plot(cmap='Blues')</w:t>
      </w:r>
    </w:p>
    <w:p>
      <w:pPr>
        <w:spacing w:after="0"/>
      </w:pPr>
      <w:r>
        <w:rPr>
          <w:rFonts w:ascii="Courier New" w:hAnsi="Courier New"/>
          <w:sz w:val="18"/>
        </w:rPr>
        <w:t>plt.title("AdaBoostClassifier Confusion Matrix")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#BaggingClassifier</w:t>
      </w:r>
    </w:p>
    <w:p>
      <w:pPr>
        <w:spacing w:after="0"/>
      </w:pPr>
      <w:r>
        <w:rPr>
          <w:rFonts w:ascii="Courier New" w:hAnsi="Courier New"/>
          <w:sz w:val="18"/>
        </w:rPr>
        <w:t>d = pd.read_csv("Consumer_Shopping_Trends_2026.csv", sep=',', header=0, encoding="ISO-8859-1")</w:t>
      </w:r>
    </w:p>
    <w:p>
      <w:pPr>
        <w:spacing w:after="0"/>
      </w:pPr>
      <w:r>
        <w:rPr>
          <w:rFonts w:ascii="Courier New" w:hAnsi="Courier New"/>
          <w:sz w:val="18"/>
        </w:rPr>
        <w:t>x = d.iloc[:, :22]</w:t>
      </w:r>
    </w:p>
    <w:p>
      <w:pPr>
        <w:spacing w:after="0"/>
      </w:pPr>
      <w:r>
        <w:rPr>
          <w:rFonts w:ascii="Courier New" w:hAnsi="Courier New"/>
          <w:sz w:val="18"/>
        </w:rPr>
        <w:t>y = d.iloc[:, -1]</w:t>
      </w:r>
    </w:p>
    <w:p>
      <w:pPr>
        <w:spacing w:after="0"/>
      </w:pPr>
      <w:r>
        <w:rPr>
          <w:rFonts w:ascii="Courier New" w:hAnsi="Courier New"/>
          <w:sz w:val="18"/>
        </w:rPr>
        <w:t>clfs = [DecisionTreeClassifier(max_depth=4), LogisticRegression(max_iter=100), LinearSVC(), GaussianNB()]</w:t>
      </w:r>
    </w:p>
    <w:p>
      <w:pPr>
        <w:spacing w:after="0"/>
      </w:pPr>
      <w:r>
        <w:rPr>
          <w:rFonts w:ascii="Courier New" w:hAnsi="Courier New"/>
          <w:sz w:val="18"/>
        </w:rPr>
        <w:t>print("Cross-Validation Test Kümesi Seçim Yöntemi")</w:t>
      </w:r>
    </w:p>
    <w:p>
      <w:pPr>
        <w:spacing w:after="0"/>
      </w:pPr>
      <w:r>
        <w:rPr>
          <w:rFonts w:ascii="Courier New" w:hAnsi="Courier New"/>
          <w:sz w:val="18"/>
        </w:rPr>
        <w:t>for i in clfs: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clf = BaggingClassifier(estimator=i, n_estimators=50, random_state=123)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skor = cross_val_score(clf, x, y, cv=5).mean()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print(type(i).__name__, ":", skor)</w:t>
      </w:r>
    </w:p>
    <w:p>
      <w:pPr>
        <w:spacing w:after="0"/>
      </w:pPr>
      <w:r>
        <w:rPr>
          <w:rFonts w:ascii="Courier New" w:hAnsi="Courier New"/>
          <w:sz w:val="18"/>
        </w:rPr>
        <w:t>print("********************************************")</w:t>
      </w:r>
    </w:p>
    <w:p>
      <w:pPr>
        <w:spacing w:after="0"/>
      </w:pPr>
      <w:r>
        <w:rPr>
          <w:rFonts w:ascii="Courier New" w:hAnsi="Courier New"/>
          <w:sz w:val="18"/>
        </w:rPr>
        <w:t>print("Hold-out Test Kümesi Seçim Yöntemi")</w:t>
      </w:r>
    </w:p>
    <w:p>
      <w:pPr>
        <w:spacing w:after="0"/>
      </w:pPr>
      <w:r>
        <w:rPr>
          <w:rFonts w:ascii="Courier New" w:hAnsi="Courier New"/>
          <w:sz w:val="18"/>
        </w:rPr>
        <w:t>x_train, x_test, y_train, y_test = train_test_split(x, y, test_size=0.3, random_state=123, shuffle=True)</w:t>
      </w:r>
    </w:p>
    <w:p>
      <w:pPr>
        <w:spacing w:after="0"/>
      </w:pPr>
      <w:r>
        <w:rPr>
          <w:rFonts w:ascii="Courier New" w:hAnsi="Courier New"/>
          <w:sz w:val="18"/>
        </w:rPr>
        <w:t>for i in clfs: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clf = BaggingClassifier(estimator=i, n_estimators=50, random_state=123)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clf.fit(x_train, y_train)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pred, predp, y_test1 = clf.predict(x_test), clf.predict_proba(x_test), label_binarize(y_test, classes=np.unique(y))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print("********************************************")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print(type(i).__name__, " (Doğruluk):", accuracy_score(y_test, pred))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print(type(i).__name__, " (F-Skor):", f1_score(y_test, pred, average="weighted"))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print(type(i).__name__, " (AUC):", roc_auc_score(y_test1, predp, multi_class='ovr'))</w:t>
      </w:r>
    </w:p>
    <w:p>
      <w:pPr>
        <w:spacing w:after="0"/>
      </w:pPr>
      <w:r>
        <w:rPr>
          <w:rFonts w:ascii="Courier New" w:hAnsi="Courier New"/>
          <w:sz w:val="18"/>
        </w:rPr>
        <w:t>clf = BaggingClassifier(estimator=DecisionTreeClassifier(max_depth=4), n_estimators=50, random_state=123)</w:t>
      </w:r>
    </w:p>
    <w:p>
      <w:pPr>
        <w:spacing w:after="0"/>
      </w:pPr>
      <w:r>
        <w:rPr>
          <w:rFonts w:ascii="Courier New" w:hAnsi="Courier New"/>
          <w:sz w:val="18"/>
        </w:rPr>
        <w:t>clf.fit(x_train, y_train)</w:t>
      </w:r>
    </w:p>
    <w:p>
      <w:pPr>
        <w:spacing w:after="0"/>
      </w:pPr>
      <w:r>
        <w:rPr>
          <w:rFonts w:ascii="Courier New" w:hAnsi="Courier New"/>
          <w:sz w:val="18"/>
        </w:rPr>
        <w:t>pred = clf.predict(x_test)</w:t>
      </w:r>
    </w:p>
    <w:p>
      <w:pPr>
        <w:spacing w:after="0"/>
      </w:pPr>
      <w:r>
        <w:rPr>
          <w:rFonts w:ascii="Courier New" w:hAnsi="Courier New"/>
          <w:sz w:val="18"/>
        </w:rPr>
        <w:t>cm = confusion_matrix(y_test, pred)</w:t>
      </w:r>
    </w:p>
    <w:p>
      <w:pPr>
        <w:spacing w:after="0"/>
      </w:pPr>
      <w:r>
        <w:rPr>
          <w:rFonts w:ascii="Courier New" w:hAnsi="Courier New"/>
          <w:sz w:val="18"/>
        </w:rPr>
        <w:t>disp = ConfusionMatrixDisplay(confusion_matrix=cm, display_labels=clf.classes_)</w:t>
      </w:r>
    </w:p>
    <w:p>
      <w:pPr>
        <w:spacing w:after="0"/>
      </w:pPr>
      <w:r>
        <w:rPr>
          <w:rFonts w:ascii="Courier New" w:hAnsi="Courier New"/>
          <w:sz w:val="18"/>
        </w:rPr>
        <w:t>disp.plot(cmap='Blues')</w:t>
      </w:r>
    </w:p>
    <w:p>
      <w:pPr>
        <w:spacing w:after="0"/>
      </w:pPr>
      <w:r>
        <w:rPr>
          <w:rFonts w:ascii="Courier New" w:hAnsi="Courier New"/>
          <w:sz w:val="18"/>
        </w:rPr>
        <w:t>plt.title("BaggingClassifier Confusion Matrix")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#StackingClassifier</w:t>
      </w:r>
    </w:p>
    <w:p>
      <w:pPr>
        <w:spacing w:after="0"/>
      </w:pPr>
      <w:r>
        <w:rPr>
          <w:rFonts w:ascii="Courier New" w:hAnsi="Courier New"/>
          <w:sz w:val="18"/>
        </w:rPr>
        <w:t>d = pd.read_csv("Consumer_Shopping_Trends_2026.csv", sep=',', header=0, encoding="ISO-8859-1")</w:t>
      </w:r>
    </w:p>
    <w:p>
      <w:pPr>
        <w:spacing w:after="0"/>
      </w:pPr>
      <w:r>
        <w:rPr>
          <w:rFonts w:ascii="Courier New" w:hAnsi="Courier New"/>
          <w:sz w:val="18"/>
        </w:rPr>
        <w:t>x = d.iloc[:, :22]</w:t>
      </w:r>
    </w:p>
    <w:p>
      <w:pPr>
        <w:spacing w:after="0"/>
      </w:pPr>
      <w:r>
        <w:rPr>
          <w:rFonts w:ascii="Courier New" w:hAnsi="Courier New"/>
          <w:sz w:val="18"/>
        </w:rPr>
        <w:t>y = d.iloc[:, -1]</w:t>
      </w:r>
    </w:p>
    <w:p>
      <w:pPr>
        <w:spacing w:after="0"/>
      </w:pPr>
      <w:r>
        <w:rPr>
          <w:rFonts w:ascii="Courier New" w:hAnsi="Courier New"/>
          <w:sz w:val="18"/>
        </w:rPr>
        <w:t>x_train, x_test, y_train, y_test = train_test_split(x, y, test_size=0.3, random_state=42, shuffle=True)</w:t>
      </w:r>
    </w:p>
    <w:p>
      <w:pPr>
        <w:spacing w:after="0"/>
      </w:pPr>
      <w:r>
        <w:rPr>
          <w:rFonts w:ascii="Courier New" w:hAnsi="Courier New"/>
          <w:sz w:val="18"/>
        </w:rPr>
        <w:t>temel = [('DT', DecisionTreeClassifier(max_depth=4)), ('LSVC', LinearSVC()), ('KNN', KNeighborsClassifier())]</w:t>
      </w:r>
    </w:p>
    <w:p>
      <w:pPr>
        <w:spacing w:after="0"/>
      </w:pPr>
      <w:r>
        <w:rPr>
          <w:rFonts w:ascii="Courier New" w:hAnsi="Courier New"/>
          <w:sz w:val="18"/>
        </w:rPr>
        <w:t>clf = StackingClassifier(estimators=temel, final_estimator=LogisticRegression(), cv=5, passthrough=False)</w:t>
      </w:r>
    </w:p>
    <w:p>
      <w:pPr>
        <w:spacing w:after="0"/>
      </w:pPr>
      <w:r>
        <w:rPr>
          <w:rFonts w:ascii="Courier New" w:hAnsi="Courier New"/>
          <w:sz w:val="18"/>
        </w:rPr>
        <w:t>clf.fit(x_train, y_train)</w:t>
      </w:r>
    </w:p>
    <w:p>
      <w:pPr>
        <w:spacing w:after="0"/>
      </w:pPr>
      <w:r>
        <w:rPr>
          <w:rFonts w:ascii="Courier New" w:hAnsi="Courier New"/>
          <w:sz w:val="18"/>
        </w:rPr>
        <w:t>pred = clf.predict(x_test)</w:t>
      </w:r>
    </w:p>
    <w:p>
      <w:pPr>
        <w:spacing w:after="0"/>
      </w:pPr>
      <w:r>
        <w:rPr>
          <w:rFonts w:ascii="Courier New" w:hAnsi="Courier New"/>
          <w:sz w:val="18"/>
        </w:rPr>
        <w:t>predp = clf.predict_proba(x_test)</w:t>
      </w:r>
    </w:p>
    <w:p>
      <w:pPr>
        <w:spacing w:after="0"/>
      </w:pPr>
      <w:r>
        <w:rPr>
          <w:rFonts w:ascii="Courier New" w:hAnsi="Courier New"/>
          <w:sz w:val="18"/>
        </w:rPr>
        <w:t>y_test1 = label_binarize(y_test, classes=np.unique(y))</w:t>
      </w:r>
    </w:p>
    <w:p>
      <w:pPr>
        <w:spacing w:after="0"/>
      </w:pPr>
      <w:r>
        <w:rPr>
          <w:rFonts w:ascii="Courier New" w:hAnsi="Courier New"/>
          <w:sz w:val="18"/>
        </w:rPr>
        <w:t>print(f"Accuracy: {accuracy_score(y_test, pred):.3f}")</w:t>
      </w:r>
    </w:p>
    <w:p>
      <w:pPr>
        <w:spacing w:after="0"/>
      </w:pPr>
      <w:r>
        <w:rPr>
          <w:rFonts w:ascii="Courier New" w:hAnsi="Courier New"/>
          <w:sz w:val="18"/>
        </w:rPr>
        <w:t>print(f"F1-score: {f1_score(y_test, pred, average='weighted'):.3f}")</w:t>
      </w:r>
    </w:p>
    <w:p>
      <w:pPr>
        <w:spacing w:after="0"/>
      </w:pPr>
      <w:r>
        <w:rPr>
          <w:rFonts w:ascii="Courier New" w:hAnsi="Courier New"/>
          <w:sz w:val="18"/>
        </w:rPr>
        <w:t>print(f"AUC (OvR): {roc_auc_score(y_test1, predp, multi_class='ovr'):.3f}")</w:t>
      </w:r>
    </w:p>
    <w:p>
      <w:pPr>
        <w:spacing w:after="0"/>
      </w:pPr>
      <w:r>
        <w:rPr>
          <w:rFonts w:ascii="Courier New" w:hAnsi="Courier New"/>
          <w:sz w:val="18"/>
        </w:rPr>
        <w:t>cm = confusion_matrix(y_test, pred)</w:t>
      </w:r>
    </w:p>
    <w:p>
      <w:pPr>
        <w:spacing w:after="0"/>
      </w:pPr>
      <w:r>
        <w:rPr>
          <w:rFonts w:ascii="Courier New" w:hAnsi="Courier New"/>
          <w:sz w:val="18"/>
        </w:rPr>
        <w:t>plt.figure(figsize=(6, 5))</w:t>
      </w:r>
    </w:p>
    <w:p>
      <w:pPr>
        <w:spacing w:after="0"/>
      </w:pPr>
      <w:r>
        <w:rPr>
          <w:rFonts w:ascii="Courier New" w:hAnsi="Courier New"/>
          <w:sz w:val="18"/>
        </w:rPr>
        <w:t>disp = ConfusionMatrixDisplay(confusion_matrix=cm, display_labels=clf.classes_)</w:t>
      </w:r>
    </w:p>
    <w:p>
      <w:pPr>
        <w:spacing w:after="0"/>
      </w:pPr>
      <w:r>
        <w:rPr>
          <w:rFonts w:ascii="Courier New" w:hAnsi="Courier New"/>
          <w:sz w:val="18"/>
        </w:rPr>
        <w:t>disp.plot(cmap="Blues", values_format='d')</w:t>
      </w:r>
    </w:p>
    <w:p>
      <w:pPr>
        <w:spacing w:after="0"/>
      </w:pPr>
      <w:r>
        <w:rPr>
          <w:rFonts w:ascii="Courier New" w:hAnsi="Courier New"/>
          <w:sz w:val="18"/>
        </w:rPr>
        <w:t>plt.title("Stacking Confusion Matrix")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#Random Forest, Extra Trees, Gradient Boosting, Hist Gradient Boosting</w:t>
      </w:r>
    </w:p>
    <w:p>
      <w:pPr>
        <w:spacing w:after="0"/>
      </w:pPr>
      <w:r>
        <w:rPr>
          <w:rFonts w:ascii="Courier New" w:hAnsi="Courier New"/>
          <w:sz w:val="18"/>
        </w:rPr>
        <w:t>d = pd.read_csv("Consumer_Shopping_Trends_2026.csv", sep=',', header=0, encoding="ISO-8859-1")</w:t>
      </w:r>
    </w:p>
    <w:p>
      <w:pPr>
        <w:spacing w:after="0"/>
      </w:pPr>
      <w:r>
        <w:rPr>
          <w:rFonts w:ascii="Courier New" w:hAnsi="Courier New"/>
          <w:sz w:val="18"/>
        </w:rPr>
        <w:t>x, y = d.iloc[:, :22], d.iloc[:, -1]</w:t>
      </w:r>
    </w:p>
    <w:p>
      <w:pPr>
        <w:spacing w:after="0"/>
      </w:pPr>
      <w:r>
        <w:rPr>
          <w:rFonts w:ascii="Courier New" w:hAnsi="Courier New"/>
          <w:sz w:val="18"/>
        </w:rPr>
        <w:t>x_train, x_test, y_train, y_test = train_test_split(x, y, test_size=0.3, random_state=42, shuffle=True)</w:t>
      </w:r>
    </w:p>
    <w:p>
      <w:pPr>
        <w:spacing w:after="0"/>
      </w:pPr>
      <w:r>
        <w:rPr>
          <w:rFonts w:ascii="Courier New" w:hAnsi="Courier New"/>
          <w:sz w:val="18"/>
        </w:rPr>
        <w:t>clfs = {"Random Forest": RandomForestClassifier(n_estimators=200, random_state=42),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"Extra Trees": ExtraTreesClassifier(n_estimators=200, random_state=42),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"Gradient Boosting": GradientBoostingClassifier(n_estimators=200, random_state=42),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"Hist Gradient Boosting": HistGradientBoostingClassifier(random_state=42)}</w:t>
      </w:r>
    </w:p>
    <w:p>
      <w:pPr>
        <w:spacing w:after="0"/>
      </w:pPr>
      <w:r>
        <w:rPr>
          <w:rFonts w:ascii="Courier New" w:hAnsi="Courier New"/>
          <w:sz w:val="18"/>
        </w:rPr>
        <w:t>for isim, clf in clfs.items():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clf.fit(x_train, y_train)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pred, predp, y_test1 = clf.predict(x_test), clf.predict_proba(x_test), label_binarize(y_test, classes=np.unique(y))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print("********************************************")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print(isim, " (Doğruluk):", accuracy_score(y_test, pred))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print(isim, " (F-Skor):", f1_score(y_test, pred, average="weighted"))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print(isim, " (AUC):", roc_auc_score(y_test1, predp, multi_class='ovr'))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#Hiyerarşik Kümeleme</w:t>
      </w:r>
    </w:p>
    <w:p>
      <w:pPr>
        <w:spacing w:after="0"/>
      </w:pPr>
      <w:r>
        <w:rPr>
          <w:rFonts w:ascii="Courier New" w:hAnsi="Courier New"/>
          <w:sz w:val="18"/>
        </w:rPr>
        <w:t>df = pd.read_csv("IRIS.csv", sep=',', header=0, encoding="ISO-8859-1")</w:t>
      </w:r>
    </w:p>
    <w:p>
      <w:pPr>
        <w:spacing w:after="0"/>
      </w:pPr>
      <w:r>
        <w:rPr>
          <w:rFonts w:ascii="Courier New" w:hAnsi="Courier New"/>
          <w:sz w:val="18"/>
        </w:rPr>
        <w:t>x, y = np.shape(df)</w:t>
      </w:r>
    </w:p>
    <w:p>
      <w:pPr>
        <w:spacing w:after="0"/>
      </w:pPr>
      <w:r>
        <w:rPr>
          <w:rFonts w:ascii="Courier New" w:hAnsi="Courier New"/>
          <w:sz w:val="18"/>
        </w:rPr>
        <w:t>dataset = df.iloc[:, 0:y-1]</w:t>
      </w:r>
    </w:p>
    <w:p>
      <w:pPr>
        <w:spacing w:after="0"/>
      </w:pPr>
      <w:r>
        <w:rPr>
          <w:rFonts w:ascii="Courier New" w:hAnsi="Courier New"/>
          <w:sz w:val="18"/>
        </w:rPr>
        <w:t>print("*************Tanımlayıcı istatistikler******************")</w:t>
      </w:r>
    </w:p>
    <w:p>
      <w:pPr>
        <w:spacing w:after="0"/>
      </w:pPr>
      <w:r>
        <w:rPr>
          <w:rFonts w:ascii="Courier New" w:hAnsi="Courier New"/>
          <w:sz w:val="18"/>
        </w:rPr>
        <w:t>print(dataset.describe())</w:t>
      </w:r>
    </w:p>
    <w:p>
      <w:pPr>
        <w:spacing w:after="0"/>
      </w:pPr>
      <w:r>
        <w:rPr>
          <w:rFonts w:ascii="Courier New" w:hAnsi="Courier New"/>
          <w:sz w:val="18"/>
        </w:rPr>
        <w:t>print("***********Gruplara Göre Tanımlayıcı istatistikler*****************")</w:t>
      </w:r>
    </w:p>
    <w:p>
      <w:pPr>
        <w:spacing w:after="0"/>
      </w:pPr>
      <w:r>
        <w:rPr>
          <w:rFonts w:ascii="Courier New" w:hAnsi="Courier New"/>
          <w:sz w:val="18"/>
        </w:rPr>
        <w:t>print(df.groupby("species").describe())</w:t>
      </w:r>
    </w:p>
    <w:p>
      <w:pPr>
        <w:spacing w:after="0"/>
      </w:pPr>
      <w:r>
        <w:rPr>
          <w:rFonts w:ascii="Courier New" w:hAnsi="Courier New"/>
          <w:sz w:val="18"/>
        </w:rPr>
        <w:t>#Gruplara Göre sepal_length değişkeninin bar grafiği</w:t>
      </w:r>
    </w:p>
    <w:p>
      <w:pPr>
        <w:spacing w:after="0"/>
      </w:pPr>
      <w:r>
        <w:rPr>
          <w:rFonts w:ascii="Courier New" w:hAnsi="Courier New"/>
          <w:sz w:val="18"/>
        </w:rPr>
        <w:t>ax = sns.barplot(data=df, x="species", y="sepal_length")</w:t>
      </w:r>
    </w:p>
    <w:p>
      <w:pPr>
        <w:spacing w:after="0"/>
      </w:pPr>
      <w:r>
        <w:rPr>
          <w:rFonts w:ascii="Courier New" w:hAnsi="Courier New"/>
          <w:sz w:val="18"/>
        </w:rPr>
        <w:t>for i in ax.containers: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ax.bar_label(i,)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#Subplot Çizilmesi</w:t>
      </w:r>
    </w:p>
    <w:p>
      <w:pPr>
        <w:spacing w:after="0"/>
      </w:pPr>
      <w:r>
        <w:rPr>
          <w:rFonts w:ascii="Courier New" w:hAnsi="Courier New"/>
          <w:sz w:val="18"/>
        </w:rPr>
        <w:t>fig, axes = plt.subplots(2, 2, figsize=(20, 10))</w:t>
      </w:r>
    </w:p>
    <w:p>
      <w:pPr>
        <w:spacing w:after="0"/>
      </w:pPr>
      <w:r>
        <w:rPr>
          <w:rFonts w:ascii="Courier New" w:hAnsi="Courier New"/>
          <w:sz w:val="18"/>
        </w:rPr>
        <w:t>sns.set(style="darkgrid")</w:t>
      </w:r>
    </w:p>
    <w:p>
      <w:pPr>
        <w:spacing w:after="0"/>
      </w:pPr>
      <w:r>
        <w:rPr>
          <w:rFonts w:ascii="Courier New" w:hAnsi="Courier New"/>
          <w:sz w:val="18"/>
        </w:rPr>
        <w:t>ax1, ax2 = sns.barplot(ax=axes[0, 0], data=df, x='species', y='sepal_length'), sns.barplot(ax=axes[0, 1], data=df, x='species', y='sepal_width')</w:t>
      </w:r>
    </w:p>
    <w:p>
      <w:pPr>
        <w:spacing w:after="0"/>
      </w:pPr>
      <w:r>
        <w:rPr>
          <w:rFonts w:ascii="Courier New" w:hAnsi="Courier New"/>
          <w:sz w:val="18"/>
        </w:rPr>
        <w:t>ax3, ax4 = sns.barplot(ax=axes[1, 0], data=df, x='species', y='petal_length'), sns.barplot(ax=axes[1, 1], data=df, x='species', y='petal_width')</w:t>
      </w:r>
    </w:p>
    <w:p>
      <w:pPr>
        <w:spacing w:after="0"/>
      </w:pPr>
      <w:r>
        <w:rPr>
          <w:rFonts w:ascii="Courier New" w:hAnsi="Courier New"/>
          <w:sz w:val="18"/>
        </w:rPr>
        <w:t>for i in ax1.containers: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ax1.bar_label(i,)</w:t>
      </w:r>
    </w:p>
    <w:p>
      <w:pPr>
        <w:spacing w:after="0"/>
      </w:pPr>
      <w:r>
        <w:rPr>
          <w:rFonts w:ascii="Courier New" w:hAnsi="Courier New"/>
          <w:sz w:val="18"/>
        </w:rPr>
        <w:t>for i in ax2.containers: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ax2.bar_label(i,)</w:t>
      </w:r>
    </w:p>
    <w:p>
      <w:pPr>
        <w:spacing w:after="0"/>
      </w:pPr>
      <w:r>
        <w:rPr>
          <w:rFonts w:ascii="Courier New" w:hAnsi="Courier New"/>
          <w:sz w:val="18"/>
        </w:rPr>
        <w:t>for i in ax3.containers: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ax3.bar_label(i,)</w:t>
      </w:r>
    </w:p>
    <w:p>
      <w:pPr>
        <w:spacing w:after="0"/>
      </w:pPr>
      <w:r>
        <w:rPr>
          <w:rFonts w:ascii="Courier New" w:hAnsi="Courier New"/>
          <w:sz w:val="18"/>
        </w:rPr>
        <w:t>for i in ax4.containers: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ax4.bar_label(i,)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#Nokta (Scatter) grafiği</w:t>
      </w:r>
    </w:p>
    <w:p>
      <w:pPr>
        <w:spacing w:after="0"/>
      </w:pPr>
      <w:r>
        <w:rPr>
          <w:rFonts w:ascii="Courier New" w:hAnsi="Courier New"/>
          <w:sz w:val="18"/>
        </w:rPr>
        <w:t>sns.scatterplot(data=df, x="sepal_width", y="sepal_length", hue="species")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#Noktalı boxplot</w:t>
      </w:r>
    </w:p>
    <w:p>
      <w:pPr>
        <w:spacing w:after="0"/>
      </w:pPr>
      <w:r>
        <w:rPr>
          <w:rFonts w:ascii="Courier New" w:hAnsi="Courier New"/>
          <w:sz w:val="18"/>
        </w:rPr>
        <w:t>sns.boxplot(data=df, x='species', y='sepal_length')</w:t>
      </w:r>
    </w:p>
    <w:p>
      <w:pPr>
        <w:spacing w:after="0"/>
      </w:pPr>
      <w:r>
        <w:rPr>
          <w:rFonts w:ascii="Courier New" w:hAnsi="Courier New"/>
          <w:sz w:val="18"/>
        </w:rPr>
        <w:t>sns.stripplot(data=df, x='species', y='sepal_length')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#İkili karşılaştırma grafikleri</w:t>
      </w:r>
    </w:p>
    <w:p>
      <w:pPr>
        <w:spacing w:after="0"/>
      </w:pPr>
      <w:r>
        <w:rPr>
          <w:rFonts w:ascii="Courier New" w:hAnsi="Courier New"/>
          <w:sz w:val="18"/>
        </w:rPr>
        <w:t>sns.pairplot(df, palette='hls')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#Gruplara göre pairplot</w:t>
      </w:r>
    </w:p>
    <w:p>
      <w:pPr>
        <w:spacing w:after="0"/>
      </w:pPr>
      <w:r>
        <w:rPr>
          <w:rFonts w:ascii="Courier New" w:hAnsi="Courier New"/>
          <w:sz w:val="18"/>
        </w:rPr>
        <w:t>sns.pairplot(df, hue="species", markers=["o", "s", "D"])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#Violin plot</w:t>
      </w:r>
    </w:p>
    <w:p>
      <w:pPr>
        <w:spacing w:after="0"/>
      </w:pPr>
      <w:r>
        <w:rPr>
          <w:rFonts w:ascii="Courier New" w:hAnsi="Courier New"/>
          <w:sz w:val="18"/>
        </w:rPr>
        <w:t>sns.violinplot(data=df, x='species', y='sepal_length')</w:t>
      </w:r>
    </w:p>
    <w:p>
      <w:pPr>
        <w:spacing w:after="0"/>
      </w:pPr>
      <w:r>
        <w:rPr>
          <w:rFonts w:ascii="Courier New" w:hAnsi="Courier New"/>
          <w:sz w:val="18"/>
        </w:rPr>
        <w:t>sns.stripplot(data=df, x='species', y='sepal_length')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#Çizgi grafiği</w:t>
      </w:r>
    </w:p>
    <w:p>
      <w:pPr>
        <w:spacing w:after="0"/>
      </w:pPr>
      <w:r>
        <w:rPr>
          <w:rFonts w:ascii="Courier New" w:hAnsi="Courier New"/>
          <w:sz w:val="18"/>
        </w:rPr>
        <w:t>sns.lineplot(data=df, x="sepal_width", y="sepal_length", hue="species")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#Hiyerarşik kümeleme (Ward)</w:t>
      </w:r>
    </w:p>
    <w:p>
      <w:pPr>
        <w:spacing w:after="0"/>
      </w:pPr>
      <w:r>
        <w:rPr>
          <w:rFonts w:ascii="Courier New" w:hAnsi="Courier New"/>
          <w:sz w:val="18"/>
        </w:rPr>
        <w:t>cr = AgglomerativeClustering(n_clusters=3, metric='euclidean', linkage='ward')</w:t>
      </w:r>
    </w:p>
    <w:p>
      <w:pPr>
        <w:spacing w:after="0"/>
      </w:pPr>
      <w:r>
        <w:rPr>
          <w:rFonts w:ascii="Courier New" w:hAnsi="Courier New"/>
          <w:sz w:val="18"/>
        </w:rPr>
        <w:t>predictions = cr.fit_predict(dataset)</w:t>
      </w:r>
    </w:p>
    <w:p>
      <w:pPr>
        <w:spacing w:after="0"/>
      </w:pPr>
      <w:r>
        <w:rPr>
          <w:rFonts w:ascii="Courier New" w:hAnsi="Courier New"/>
          <w:sz w:val="18"/>
        </w:rPr>
        <w:t>print(predictions)</w:t>
      </w:r>
    </w:p>
    <w:p>
      <w:pPr>
        <w:spacing w:after="0"/>
      </w:pPr>
      <w:r>
        <w:rPr>
          <w:rFonts w:ascii="Courier New" w:hAnsi="Courier New"/>
          <w:sz w:val="18"/>
        </w:rPr>
        <w:t>#Dendrogram</w:t>
      </w:r>
    </w:p>
    <w:p>
      <w:pPr>
        <w:spacing w:after="0"/>
      </w:pPr>
      <w:r>
        <w:rPr>
          <w:rFonts w:ascii="Courier New" w:hAnsi="Courier New"/>
          <w:sz w:val="18"/>
        </w:rPr>
        <w:t>plt.figure(figsize=(10, 6))</w:t>
      </w:r>
    </w:p>
    <w:p>
      <w:pPr>
        <w:spacing w:after="0"/>
      </w:pPr>
      <w:r>
        <w:rPr>
          <w:rFonts w:ascii="Courier New" w:hAnsi="Courier New"/>
          <w:sz w:val="18"/>
        </w:rPr>
        <w:t>dendrogram = sch.dendrogram(sch.linkage(dataset, method='ward'))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plt.figure(figsize=(6, 6))</w:t>
      </w:r>
    </w:p>
    <w:p>
      <w:pPr>
        <w:spacing w:after="0"/>
      </w:pPr>
      <w:r>
        <w:rPr>
          <w:rFonts w:ascii="Courier New" w:hAnsi="Courier New"/>
          <w:sz w:val="18"/>
        </w:rPr>
        <w:t>plt.scatter(dataset['sepal_length'], dataset['sepal_width'], c=predictions, cmap='rainbow')</w:t>
      </w:r>
    </w:p>
    <w:p>
      <w:pPr>
        <w:spacing w:after="0"/>
      </w:pPr>
      <w:r>
        <w:rPr>
          <w:rFonts w:ascii="Courier New" w:hAnsi="Courier New"/>
          <w:sz w:val="18"/>
        </w:rPr>
        <w:t>plt.ylabel("Sepal_Width")</w:t>
      </w:r>
    </w:p>
    <w:p>
      <w:pPr>
        <w:spacing w:after="0"/>
      </w:pPr>
      <w:r>
        <w:rPr>
          <w:rFonts w:ascii="Courier New" w:hAnsi="Courier New"/>
          <w:sz w:val="18"/>
        </w:rPr>
        <w:t>plt.xlabel("Sepal_Length")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plt.figure(figsize=(6, 6))</w:t>
      </w:r>
    </w:p>
    <w:p>
      <w:pPr>
        <w:spacing w:after="0"/>
      </w:pPr>
      <w:r>
        <w:rPr>
          <w:rFonts w:ascii="Courier New" w:hAnsi="Courier New"/>
          <w:sz w:val="18"/>
        </w:rPr>
        <w:t>plt.scatter(dataset['petal_length'], dataset['petal_width'], c=predictions, cmap='rainbow')</w:t>
      </w:r>
    </w:p>
    <w:p>
      <w:pPr>
        <w:spacing w:after="0"/>
      </w:pPr>
      <w:r>
        <w:rPr>
          <w:rFonts w:ascii="Courier New" w:hAnsi="Courier New"/>
          <w:sz w:val="18"/>
        </w:rPr>
        <w:t>plt.ylabel("Petal_Width")</w:t>
      </w:r>
    </w:p>
    <w:p>
      <w:pPr>
        <w:spacing w:after="0"/>
      </w:pPr>
      <w:r>
        <w:rPr>
          <w:rFonts w:ascii="Courier New" w:hAnsi="Courier New"/>
          <w:sz w:val="18"/>
        </w:rPr>
        <w:t>plt.xlabel("Petal_Length")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plt.figure(figsize=(6, 6))</w:t>
      </w:r>
    </w:p>
    <w:p>
      <w:pPr>
        <w:spacing w:after="0"/>
      </w:pPr>
      <w:r>
        <w:rPr>
          <w:rFonts w:ascii="Courier New" w:hAnsi="Courier New"/>
          <w:sz w:val="18"/>
        </w:rPr>
        <w:t>plt.scatter(dataset['petal_length'], dataset['sepal_width'], c=predictions, cmap='rainbow')</w:t>
      </w:r>
    </w:p>
    <w:p>
      <w:pPr>
        <w:spacing w:after="0"/>
      </w:pPr>
      <w:r>
        <w:rPr>
          <w:rFonts w:ascii="Courier New" w:hAnsi="Courier New"/>
          <w:sz w:val="18"/>
        </w:rPr>
        <w:t>plt.ylabel("Sepal_Width")</w:t>
      </w:r>
    </w:p>
    <w:p>
      <w:pPr>
        <w:spacing w:after="0"/>
      </w:pPr>
      <w:r>
        <w:rPr>
          <w:rFonts w:ascii="Courier New" w:hAnsi="Courier New"/>
          <w:sz w:val="18"/>
        </w:rPr>
        <w:t>plt.xlabel("Petal_Length")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plt.figure(figsize=(6, 6))</w:t>
      </w:r>
    </w:p>
    <w:p>
      <w:pPr>
        <w:spacing w:after="0"/>
      </w:pPr>
      <w:r>
        <w:rPr>
          <w:rFonts w:ascii="Courier New" w:hAnsi="Courier New"/>
          <w:sz w:val="18"/>
        </w:rPr>
        <w:t>plt.scatter(dataset['sepal_length'], dataset['petal_width'], c=predictions, cmap='rainbow')</w:t>
      </w:r>
    </w:p>
    <w:p>
      <w:pPr>
        <w:spacing w:after="0"/>
      </w:pPr>
      <w:r>
        <w:rPr>
          <w:rFonts w:ascii="Courier New" w:hAnsi="Courier New"/>
          <w:sz w:val="18"/>
        </w:rPr>
        <w:t>plt.ylabel("Petal_Width")</w:t>
      </w:r>
    </w:p>
    <w:p>
      <w:pPr>
        <w:spacing w:after="0"/>
      </w:pPr>
      <w:r>
        <w:rPr>
          <w:rFonts w:ascii="Courier New" w:hAnsi="Courier New"/>
          <w:sz w:val="18"/>
        </w:rPr>
        <w:t>plt.xlabel("Sepal_Length")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#K-Ortalamalar</w:t>
      </w:r>
    </w:p>
    <w:p>
      <w:pPr>
        <w:spacing w:after="0"/>
      </w:pPr>
      <w:r>
        <w:rPr>
          <w:rFonts w:ascii="Courier New" w:hAnsi="Courier New"/>
          <w:sz w:val="18"/>
        </w:rPr>
        <w:t>dataset = df.iloc[:, [0, 1, 2, 3]].values</w:t>
      </w:r>
    </w:p>
    <w:p>
      <w:pPr>
        <w:spacing w:after="0"/>
      </w:pPr>
      <w:r>
        <w:rPr>
          <w:rFonts w:ascii="Courier New" w:hAnsi="Courier New"/>
          <w:sz w:val="18"/>
        </w:rPr>
        <w:t>kmeans = KMeans(n_clusters=3, init='k-means++', max_iter=300, n_init=10, random_state=42)</w:t>
      </w:r>
    </w:p>
    <w:p>
      <w:pPr>
        <w:spacing w:after="0"/>
      </w:pPr>
      <w:r>
        <w:rPr>
          <w:rFonts w:ascii="Courier New" w:hAnsi="Courier New"/>
          <w:sz w:val="18"/>
        </w:rPr>
        <w:t>predictions = kmeans.fit_predict(dataset)</w:t>
      </w:r>
    </w:p>
    <w:p>
      <w:pPr>
        <w:spacing w:after="0"/>
      </w:pPr>
      <w:r>
        <w:rPr>
          <w:rFonts w:ascii="Courier New" w:hAnsi="Courier New"/>
          <w:sz w:val="18"/>
        </w:rPr>
        <w:t>print(predictions)</w:t>
      </w:r>
    </w:p>
    <w:p>
      <w:pPr>
        <w:spacing w:after="0"/>
      </w:pPr>
      <w:r>
        <w:rPr>
          <w:rFonts w:ascii="Courier New" w:hAnsi="Courier New"/>
          <w:sz w:val="18"/>
        </w:rPr>
        <w:t>print(kmeans.cluster_centers_)</w:t>
      </w:r>
    </w:p>
    <w:p>
      <w:pPr>
        <w:spacing w:after="0"/>
      </w:pPr>
      <w:r>
        <w:rPr>
          <w:rFonts w:ascii="Courier New" w:hAnsi="Courier New"/>
          <w:sz w:val="18"/>
        </w:rPr>
        <w:t>plt.figure(figsize=(8, 6))</w:t>
      </w:r>
    </w:p>
    <w:p>
      <w:pPr>
        <w:spacing w:after="0"/>
      </w:pPr>
      <w:r>
        <w:rPr>
          <w:rFonts w:ascii="Courier New" w:hAnsi="Courier New"/>
          <w:sz w:val="18"/>
        </w:rPr>
        <w:t>plt.scatter(dataset[predictions == 0, 0], dataset[predictions == 0, 1], s=50, c='purple', label='Küme 0')</w:t>
      </w:r>
    </w:p>
    <w:p>
      <w:pPr>
        <w:spacing w:after="0"/>
      </w:pPr>
      <w:r>
        <w:rPr>
          <w:rFonts w:ascii="Courier New" w:hAnsi="Courier New"/>
          <w:sz w:val="18"/>
        </w:rPr>
        <w:t>plt.scatter(dataset[predictions == 1, 0], dataset[predictions == 1, 1], s=50, c='orange', label='Küme 1')</w:t>
      </w:r>
    </w:p>
    <w:p>
      <w:pPr>
        <w:spacing w:after="0"/>
      </w:pPr>
      <w:r>
        <w:rPr>
          <w:rFonts w:ascii="Courier New" w:hAnsi="Courier New"/>
          <w:sz w:val="18"/>
        </w:rPr>
        <w:t>plt.scatter(dataset[predictions == 2, 0], dataset[predictions == 2, 1], s=50, c='green', label='Küme 2')</w:t>
      </w:r>
    </w:p>
    <w:p>
      <w:pPr>
        <w:spacing w:after="0"/>
      </w:pPr>
      <w:r>
        <w:rPr>
          <w:rFonts w:ascii="Courier New" w:hAnsi="Courier New"/>
          <w:sz w:val="18"/>
        </w:rPr>
        <w:t>plt.scatter(kmeans.cluster_centers_[:, 0], kmeans.cluster_centers_[:, 1], s=100, c='red', label='Centroids')</w:t>
      </w:r>
    </w:p>
    <w:p>
      <w:pPr>
        <w:spacing w:after="0"/>
      </w:pPr>
      <w:r>
        <w:rPr>
          <w:rFonts w:ascii="Courier New" w:hAnsi="Courier New"/>
          <w:sz w:val="18"/>
        </w:rPr>
        <w:t>plt.legend()</w:t>
      </w:r>
    </w:p>
    <w:p>
      <w:pPr>
        <w:spacing w:after="0"/>
      </w:pPr>
      <w:r>
        <w:rPr>
          <w:rFonts w:ascii="Courier New" w:hAnsi="Courier New"/>
          <w:sz w:val="18"/>
        </w:rPr>
        <w:t>plt.title("K-Ortalamalar")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#K-Medoids</w:t>
      </w:r>
    </w:p>
    <w:p>
      <w:pPr>
        <w:spacing w:after="0"/>
      </w:pPr>
      <w:r>
        <w:rPr>
          <w:rFonts w:ascii="Courier New" w:hAnsi="Courier New"/>
          <w:sz w:val="18"/>
        </w:rPr>
        <w:t>clf = KMedoids(n_clusters=3, random_state=0)</w:t>
      </w:r>
    </w:p>
    <w:p>
      <w:pPr>
        <w:spacing w:after="0"/>
      </w:pPr>
      <w:r>
        <w:rPr>
          <w:rFonts w:ascii="Courier New" w:hAnsi="Courier New"/>
          <w:sz w:val="18"/>
        </w:rPr>
        <w:t>predictions = clf.fit_predict(dataset)</w:t>
      </w:r>
    </w:p>
    <w:p>
      <w:pPr>
        <w:spacing w:after="0"/>
      </w:pPr>
      <w:r>
        <w:rPr>
          <w:rFonts w:ascii="Courier New" w:hAnsi="Courier New"/>
          <w:sz w:val="18"/>
        </w:rPr>
        <w:t>print(clf.cluster_centers_)</w:t>
      </w:r>
    </w:p>
    <w:p>
      <w:pPr>
        <w:spacing w:after="0"/>
      </w:pPr>
      <w:r>
        <w:rPr>
          <w:rFonts w:ascii="Courier New" w:hAnsi="Courier New"/>
          <w:sz w:val="18"/>
        </w:rPr>
        <w:t>plt.figure(figsize=(8, 6))</w:t>
      </w:r>
    </w:p>
    <w:p>
      <w:pPr>
        <w:spacing w:after="0"/>
      </w:pPr>
      <w:r>
        <w:rPr>
          <w:rFonts w:ascii="Courier New" w:hAnsi="Courier New"/>
          <w:sz w:val="18"/>
        </w:rPr>
        <w:t>plt.scatter(dataset[predictions == 0, 0], dataset[predictions == 0, 1], s=50, c='purple', label='Küme 0')</w:t>
      </w:r>
    </w:p>
    <w:p>
      <w:pPr>
        <w:spacing w:after="0"/>
      </w:pPr>
      <w:r>
        <w:rPr>
          <w:rFonts w:ascii="Courier New" w:hAnsi="Courier New"/>
          <w:sz w:val="18"/>
        </w:rPr>
        <w:t>plt.scatter(dataset[predictions == 1, 0], dataset[predictions == 1, 1], s=50, c='orange', label='Küme 1')</w:t>
      </w:r>
    </w:p>
    <w:p>
      <w:pPr>
        <w:spacing w:after="0"/>
      </w:pPr>
      <w:r>
        <w:rPr>
          <w:rFonts w:ascii="Courier New" w:hAnsi="Courier New"/>
          <w:sz w:val="18"/>
        </w:rPr>
        <w:t>plt.scatter(dataset[predictions == 2, 0], dataset[predictions == 2, 1], s=50, c='green', label='Küme 2')</w:t>
      </w:r>
    </w:p>
    <w:p>
      <w:pPr>
        <w:spacing w:after="0"/>
      </w:pPr>
      <w:r>
        <w:rPr>
          <w:rFonts w:ascii="Courier New" w:hAnsi="Courier New"/>
          <w:sz w:val="18"/>
        </w:rPr>
        <w:t>plt.scatter(clf.cluster_centers_[:, 0], clf.cluster_centers_[:, 1], s=100, c='red', label='Medoids')</w:t>
      </w:r>
    </w:p>
    <w:p>
      <w:pPr>
        <w:spacing w:after="0"/>
      </w:pPr>
      <w:r>
        <w:rPr>
          <w:rFonts w:ascii="Courier New" w:hAnsi="Courier New"/>
          <w:sz w:val="18"/>
        </w:rPr>
        <w:t>plt.legend()</w:t>
      </w:r>
    </w:p>
    <w:p>
      <w:pPr>
        <w:spacing w:after="0"/>
      </w:pPr>
      <w:r>
        <w:rPr>
          <w:rFonts w:ascii="Courier New" w:hAnsi="Courier New"/>
          <w:sz w:val="18"/>
        </w:rPr>
        <w:t>plt.title("K-Medoids")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#Bulanık C-Ortalamalar</w:t>
      </w:r>
    </w:p>
    <w:p>
      <w:pPr>
        <w:spacing w:after="0"/>
      </w:pPr>
      <w:r>
        <w:rPr>
          <w:rFonts w:ascii="Courier New" w:hAnsi="Courier New"/>
          <w:sz w:val="18"/>
        </w:rPr>
        <w:t>scaler = StandardScaler()</w:t>
      </w:r>
    </w:p>
    <w:p>
      <w:pPr>
        <w:spacing w:after="0"/>
      </w:pPr>
      <w:r>
        <w:rPr>
          <w:rFonts w:ascii="Courier New" w:hAnsi="Courier New"/>
          <w:sz w:val="18"/>
        </w:rPr>
        <w:t>Xnormalize = scaler.fit_transform(dataset)</w:t>
      </w:r>
    </w:p>
    <w:p>
      <w:pPr>
        <w:spacing w:after="0"/>
      </w:pPr>
      <w:r>
        <w:rPr>
          <w:rFonts w:ascii="Courier New" w:hAnsi="Courier New"/>
          <w:sz w:val="18"/>
        </w:rPr>
        <w:t>pca = PCA(n_components=2)</w:t>
      </w:r>
    </w:p>
    <w:p>
      <w:pPr>
        <w:spacing w:after="0"/>
      </w:pPr>
      <w:r>
        <w:rPr>
          <w:rFonts w:ascii="Courier New" w:hAnsi="Courier New"/>
          <w:sz w:val="18"/>
        </w:rPr>
        <w:t>X_tba = pca.fit_transform(Xnormalize)</w:t>
      </w:r>
    </w:p>
    <w:p>
      <w:pPr>
        <w:spacing w:after="0"/>
      </w:pPr>
      <w:r>
        <w:rPr>
          <w:rFonts w:ascii="Courier New" w:hAnsi="Courier New"/>
          <w:sz w:val="18"/>
        </w:rPr>
        <w:t>clf = FCM(n_clusters=3, m=2)</w:t>
      </w:r>
    </w:p>
    <w:p>
      <w:pPr>
        <w:spacing w:after="0"/>
      </w:pPr>
      <w:r>
        <w:rPr>
          <w:rFonts w:ascii="Courier New" w:hAnsi="Courier New"/>
          <w:sz w:val="18"/>
        </w:rPr>
        <w:t>clf.fit(Xnormalize)</w:t>
      </w:r>
    </w:p>
    <w:p>
      <w:pPr>
        <w:spacing w:after="0"/>
      </w:pPr>
      <w:r>
        <w:rPr>
          <w:rFonts w:ascii="Courier New" w:hAnsi="Courier New"/>
          <w:sz w:val="18"/>
        </w:rPr>
        <w:t>kumemerkezi = pca.transform(clf.centers)</w:t>
      </w:r>
    </w:p>
    <w:p>
      <w:pPr>
        <w:spacing w:after="0"/>
      </w:pPr>
      <w:r>
        <w:rPr>
          <w:rFonts w:ascii="Courier New" w:hAnsi="Courier New"/>
          <w:sz w:val="18"/>
        </w:rPr>
        <w:t>predictions = clf.predict(Xnormalize)</w:t>
      </w:r>
    </w:p>
    <w:p>
      <w:pPr>
        <w:spacing w:after="0"/>
      </w:pPr>
      <w:r>
        <w:rPr>
          <w:rFonts w:ascii="Courier New" w:hAnsi="Courier New"/>
          <w:sz w:val="18"/>
        </w:rPr>
        <w:t>plt.figure(figsize=(8, 6))</w:t>
      </w:r>
    </w:p>
    <w:p>
      <w:pPr>
        <w:spacing w:after="0"/>
      </w:pPr>
      <w:r>
        <w:rPr>
          <w:rFonts w:ascii="Courier New" w:hAnsi="Courier New"/>
          <w:sz w:val="18"/>
        </w:rPr>
        <w:t>plt.scatter(X_tba[:, 0], X_tba[:, 1], c=predictions)</w:t>
      </w:r>
    </w:p>
    <w:p>
      <w:pPr>
        <w:spacing w:after="0"/>
      </w:pPr>
      <w:r>
        <w:rPr>
          <w:rFonts w:ascii="Courier New" w:hAnsi="Courier New"/>
          <w:sz w:val="18"/>
        </w:rPr>
        <w:t>plt.scatter(kumemerkezi[:, 0], kumemerkezi[:, 1], s=100, c='red', label='Centroids')</w:t>
      </w:r>
    </w:p>
    <w:p>
      <w:pPr>
        <w:spacing w:after="0"/>
      </w:pPr>
      <w:r>
        <w:rPr>
          <w:rFonts w:ascii="Courier New" w:hAnsi="Courier New"/>
          <w:sz w:val="18"/>
        </w:rPr>
        <w:t>plt.title("Bulanık C-Ortalamalar")</w:t>
      </w:r>
    </w:p>
    <w:p>
      <w:pPr>
        <w:spacing w:after="0"/>
      </w:pPr>
      <w:r>
        <w:rPr>
          <w:rFonts w:ascii="Courier New" w:hAnsi="Courier New"/>
          <w:sz w:val="18"/>
        </w:rPr>
        <w:t>plt.xlabel("Temel Bileşen 1")</w:t>
      </w:r>
    </w:p>
    <w:p>
      <w:pPr>
        <w:spacing w:after="0"/>
      </w:pPr>
      <w:r>
        <w:rPr>
          <w:rFonts w:ascii="Courier New" w:hAnsi="Courier New"/>
          <w:sz w:val="18"/>
        </w:rPr>
        <w:t>plt.ylabel("Temel Bileşen 2")</w:t>
      </w:r>
    </w:p>
    <w:p>
      <w:pPr>
        <w:spacing w:after="0"/>
      </w:pPr>
      <w:r>
        <w:rPr>
          <w:rFonts w:ascii="Courier New" w:hAnsi="Courier New"/>
          <w:sz w:val="18"/>
        </w:rPr>
        <w:t>plt.legend()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